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4CE8" w14:textId="29102E91" w:rsidR="002F3824" w:rsidRDefault="002F3824"/>
    <w:p w14:paraId="48442464" w14:textId="77777777" w:rsidR="002F3824" w:rsidRDefault="00000000">
      <w:pPr>
        <w:pStyle w:val="Title"/>
        <w:jc w:val="center"/>
      </w:pPr>
      <w:r>
        <w:t>РЕФЕРАТ</w:t>
      </w:r>
    </w:p>
    <w:p w14:paraId="7934EE6F" w14:textId="77777777" w:rsidR="002F3824" w:rsidRDefault="00000000">
      <w:r>
        <w:br/>
      </w:r>
      <w:r>
        <w:br/>
      </w:r>
    </w:p>
    <w:p w14:paraId="7EAC1DEB" w14:textId="77777777" w:rsidR="002F3824" w:rsidRDefault="00000000">
      <w:pPr>
        <w:jc w:val="center"/>
      </w:pPr>
      <w:r>
        <w:rPr>
          <w:b/>
          <w:sz w:val="44"/>
        </w:rPr>
        <w:t>Тема: Пълен академичен анализ на Дървовидните Алгоритми в Машинното Обучение</w:t>
      </w:r>
    </w:p>
    <w:p w14:paraId="2C04BB7B" w14:textId="77777777" w:rsidR="002F3824" w:rsidRDefault="00000000">
      <w:r>
        <w:br/>
      </w:r>
      <w:r>
        <w:br/>
      </w:r>
    </w:p>
    <w:p w14:paraId="4C9921F1" w14:textId="1D6FFAC4" w:rsidR="002F3824" w:rsidRDefault="009E5ACB">
      <w:pPr>
        <w:jc w:val="center"/>
      </w:pPr>
      <w:r>
        <w:rPr>
          <w:sz w:val="28"/>
          <w:lang w:val="bg-BG"/>
        </w:rPr>
        <w:t>Дисциплина</w:t>
      </w:r>
      <w:r w:rsidR="00000000">
        <w:rPr>
          <w:sz w:val="28"/>
        </w:rPr>
        <w:t xml:space="preserve">: </w:t>
      </w:r>
      <w:proofErr w:type="spellStart"/>
      <w:r w:rsidR="00000000">
        <w:rPr>
          <w:sz w:val="28"/>
        </w:rPr>
        <w:t>Основи</w:t>
      </w:r>
      <w:proofErr w:type="spellEnd"/>
      <w:r w:rsidR="00000000">
        <w:rPr>
          <w:sz w:val="28"/>
        </w:rPr>
        <w:t xml:space="preserve"> на </w:t>
      </w:r>
      <w:proofErr w:type="spellStart"/>
      <w:r w:rsidR="00000000">
        <w:rPr>
          <w:sz w:val="28"/>
        </w:rPr>
        <w:t>изкуствения</w:t>
      </w:r>
      <w:proofErr w:type="spellEnd"/>
      <w:r w:rsidR="00000000">
        <w:rPr>
          <w:sz w:val="28"/>
        </w:rPr>
        <w:t xml:space="preserve"> интелект</w:t>
      </w:r>
    </w:p>
    <w:p w14:paraId="6E47820C" w14:textId="77777777" w:rsidR="004812A5" w:rsidRDefault="00000000">
      <w:pPr>
        <w:rPr>
          <w:lang w:val="bg-BG"/>
        </w:rPr>
      </w:pPr>
      <w:r>
        <w:br/>
      </w:r>
      <w:r>
        <w:br/>
      </w:r>
      <w:r>
        <w:br/>
      </w:r>
      <w:r>
        <w:br/>
      </w:r>
      <w:r>
        <w:br/>
      </w:r>
      <w:r>
        <w:br/>
      </w:r>
      <w:r>
        <w:br/>
      </w:r>
    </w:p>
    <w:p w14:paraId="01B2CB03" w14:textId="77777777" w:rsidR="004812A5" w:rsidRDefault="004812A5">
      <w:pPr>
        <w:rPr>
          <w:lang w:val="bg-BG"/>
        </w:rPr>
      </w:pPr>
    </w:p>
    <w:p w14:paraId="29B80699" w14:textId="4322D827" w:rsidR="002F3824" w:rsidRDefault="00000000">
      <w:pPr>
        <w:rPr>
          <w:lang w:val="bg-BG"/>
        </w:rPr>
      </w:pPr>
      <w:r>
        <w:br/>
      </w:r>
    </w:p>
    <w:p w14:paraId="28C97676" w14:textId="77777777" w:rsidR="004812A5" w:rsidRPr="004812A5" w:rsidRDefault="004812A5">
      <w:pPr>
        <w:rPr>
          <w:lang w:val="bg-BG"/>
        </w:rPr>
      </w:pPr>
    </w:p>
    <w:p w14:paraId="58B68D04" w14:textId="77777777" w:rsidR="009E5ACB" w:rsidRDefault="009E5ACB">
      <w:pPr>
        <w:rPr>
          <w:lang w:val="bg-BG"/>
        </w:rPr>
      </w:pPr>
      <w:r>
        <w:rPr>
          <w:lang w:val="bg-BG"/>
        </w:rPr>
        <w:t>Изготвил: Николай Симеонов</w:t>
      </w:r>
    </w:p>
    <w:p w14:paraId="70842134" w14:textId="77777777" w:rsidR="009E5ACB" w:rsidRDefault="009E5ACB">
      <w:pPr>
        <w:rPr>
          <w:lang w:val="bg-BG"/>
        </w:rPr>
      </w:pPr>
      <w:r>
        <w:rPr>
          <w:lang w:val="bg-BG"/>
        </w:rPr>
        <w:t>Специалност ИИ</w:t>
      </w:r>
    </w:p>
    <w:p w14:paraId="14E1759B" w14:textId="54FCD621" w:rsidR="009E5ACB" w:rsidRDefault="009E5ACB">
      <w:pPr>
        <w:rPr>
          <w:lang w:val="bg-BG"/>
        </w:rPr>
      </w:pPr>
      <w:r>
        <w:rPr>
          <w:lang w:val="bg-BG"/>
        </w:rPr>
        <w:t xml:space="preserve">Курс: </w:t>
      </w:r>
      <w:r>
        <w:t>II</w:t>
      </w:r>
      <w:r>
        <w:rPr>
          <w:lang w:val="bg-BG"/>
        </w:rPr>
        <w:t>; Група: 1А</w:t>
      </w:r>
    </w:p>
    <w:p w14:paraId="5E23C6D2" w14:textId="50A9E54C" w:rsidR="002F3824" w:rsidRPr="004812A5" w:rsidRDefault="009E5ACB">
      <w:pPr>
        <w:rPr>
          <w:lang w:val="bg-BG"/>
        </w:rPr>
      </w:pPr>
      <w:r>
        <w:rPr>
          <w:lang w:val="bg-BG"/>
        </w:rPr>
        <w:t>Ф.№ 24621905</w:t>
      </w:r>
      <w:r w:rsidR="00000000">
        <w:br w:type="page"/>
      </w:r>
    </w:p>
    <w:p w14:paraId="1D8F42D4" w14:textId="77777777" w:rsidR="002F3824" w:rsidRDefault="00000000">
      <w:pPr>
        <w:pStyle w:val="Heading1"/>
      </w:pPr>
      <w:bookmarkStart w:id="0" w:name="_Toc228967234"/>
      <w:r>
        <w:lastRenderedPageBreak/>
        <w:t>СЪДЪРЖАНИЕ</w:t>
      </w:r>
      <w:bookmarkEnd w:id="0"/>
    </w:p>
    <w:p w14:paraId="6D9F0431" w14:textId="01A6264F" w:rsidR="00F27DF3" w:rsidRDefault="00000000">
      <w:pPr>
        <w:pStyle w:val="TOC1"/>
        <w:tabs>
          <w:tab w:val="right" w:leader="dot" w:pos="9350"/>
        </w:tabs>
        <w:rPr>
          <w:noProof/>
        </w:rPr>
      </w:pPr>
      <w:r>
        <w:fldChar w:fldCharType="begin"/>
      </w:r>
      <w:r>
        <w:instrText>TOC \o "1-3" \h \z \u</w:instrText>
      </w:r>
      <w:r>
        <w:fldChar w:fldCharType="separate"/>
      </w:r>
      <w:hyperlink w:anchor="_Toc228967234" w:history="1">
        <w:r w:rsidR="00F27DF3" w:rsidRPr="005E2ADC">
          <w:rPr>
            <w:rStyle w:val="Hyperlink"/>
            <w:noProof/>
          </w:rPr>
          <w:t>СЪДЪРЖАНИЕ</w:t>
        </w:r>
        <w:r w:rsidR="00F27DF3">
          <w:rPr>
            <w:noProof/>
            <w:webHidden/>
          </w:rPr>
          <w:tab/>
        </w:r>
        <w:r w:rsidR="00F27DF3">
          <w:rPr>
            <w:noProof/>
            <w:webHidden/>
          </w:rPr>
          <w:fldChar w:fldCharType="begin"/>
        </w:r>
        <w:r w:rsidR="00F27DF3">
          <w:rPr>
            <w:noProof/>
            <w:webHidden/>
          </w:rPr>
          <w:instrText xml:space="preserve"> PAGEREF _Toc228967234 \h </w:instrText>
        </w:r>
        <w:r w:rsidR="00F27DF3">
          <w:rPr>
            <w:noProof/>
            <w:webHidden/>
          </w:rPr>
        </w:r>
        <w:r w:rsidR="00F27DF3">
          <w:rPr>
            <w:noProof/>
            <w:webHidden/>
          </w:rPr>
          <w:fldChar w:fldCharType="separate"/>
        </w:r>
        <w:r w:rsidR="00F27DF3">
          <w:rPr>
            <w:noProof/>
            <w:webHidden/>
          </w:rPr>
          <w:t>2</w:t>
        </w:r>
        <w:r w:rsidR="00F27DF3">
          <w:rPr>
            <w:noProof/>
            <w:webHidden/>
          </w:rPr>
          <w:fldChar w:fldCharType="end"/>
        </w:r>
      </w:hyperlink>
    </w:p>
    <w:p w14:paraId="0870BC92" w14:textId="688DF5EA" w:rsidR="00F27DF3" w:rsidRDefault="00F27DF3">
      <w:pPr>
        <w:pStyle w:val="TOC1"/>
        <w:tabs>
          <w:tab w:val="right" w:leader="dot" w:pos="9350"/>
        </w:tabs>
        <w:rPr>
          <w:noProof/>
        </w:rPr>
      </w:pPr>
      <w:hyperlink w:anchor="_Toc228967235" w:history="1">
        <w:r w:rsidRPr="005E2ADC">
          <w:rPr>
            <w:rStyle w:val="Hyperlink"/>
            <w:noProof/>
          </w:rPr>
          <w:t>1. Въведение и Исторически контекст</w:t>
        </w:r>
        <w:r>
          <w:rPr>
            <w:noProof/>
            <w:webHidden/>
          </w:rPr>
          <w:tab/>
        </w:r>
        <w:r>
          <w:rPr>
            <w:noProof/>
            <w:webHidden/>
          </w:rPr>
          <w:fldChar w:fldCharType="begin"/>
        </w:r>
        <w:r>
          <w:rPr>
            <w:noProof/>
            <w:webHidden/>
          </w:rPr>
          <w:instrText xml:space="preserve"> PAGEREF _Toc228967235 \h </w:instrText>
        </w:r>
        <w:r>
          <w:rPr>
            <w:noProof/>
            <w:webHidden/>
          </w:rPr>
        </w:r>
        <w:r>
          <w:rPr>
            <w:noProof/>
            <w:webHidden/>
          </w:rPr>
          <w:fldChar w:fldCharType="separate"/>
        </w:r>
        <w:r>
          <w:rPr>
            <w:noProof/>
            <w:webHidden/>
          </w:rPr>
          <w:t>3</w:t>
        </w:r>
        <w:r>
          <w:rPr>
            <w:noProof/>
            <w:webHidden/>
          </w:rPr>
          <w:fldChar w:fldCharType="end"/>
        </w:r>
      </w:hyperlink>
    </w:p>
    <w:p w14:paraId="67FEEEC0" w14:textId="4A14C514" w:rsidR="00F27DF3" w:rsidRDefault="00F27DF3">
      <w:pPr>
        <w:pStyle w:val="TOC1"/>
        <w:tabs>
          <w:tab w:val="right" w:leader="dot" w:pos="9350"/>
        </w:tabs>
        <w:rPr>
          <w:noProof/>
        </w:rPr>
      </w:pPr>
      <w:hyperlink w:anchor="_Toc228967236" w:history="1">
        <w:r w:rsidRPr="005E2ADC">
          <w:rPr>
            <w:rStyle w:val="Hyperlink"/>
            <w:noProof/>
          </w:rPr>
          <w:t>2. Класически алгоритми: ID3, C4.5 и CART</w:t>
        </w:r>
        <w:r>
          <w:rPr>
            <w:noProof/>
            <w:webHidden/>
          </w:rPr>
          <w:tab/>
        </w:r>
        <w:r>
          <w:rPr>
            <w:noProof/>
            <w:webHidden/>
          </w:rPr>
          <w:fldChar w:fldCharType="begin"/>
        </w:r>
        <w:r>
          <w:rPr>
            <w:noProof/>
            <w:webHidden/>
          </w:rPr>
          <w:instrText xml:space="preserve"> PAGEREF _Toc228967236 \h </w:instrText>
        </w:r>
        <w:r>
          <w:rPr>
            <w:noProof/>
            <w:webHidden/>
          </w:rPr>
        </w:r>
        <w:r>
          <w:rPr>
            <w:noProof/>
            <w:webHidden/>
          </w:rPr>
          <w:fldChar w:fldCharType="separate"/>
        </w:r>
        <w:r>
          <w:rPr>
            <w:noProof/>
            <w:webHidden/>
          </w:rPr>
          <w:t>3</w:t>
        </w:r>
        <w:r>
          <w:rPr>
            <w:noProof/>
            <w:webHidden/>
          </w:rPr>
          <w:fldChar w:fldCharType="end"/>
        </w:r>
      </w:hyperlink>
    </w:p>
    <w:p w14:paraId="3A1A210E" w14:textId="46C52897" w:rsidR="00F27DF3" w:rsidRDefault="00F27DF3">
      <w:pPr>
        <w:pStyle w:val="TOC1"/>
        <w:tabs>
          <w:tab w:val="right" w:leader="dot" w:pos="9350"/>
        </w:tabs>
        <w:rPr>
          <w:noProof/>
        </w:rPr>
      </w:pPr>
      <w:hyperlink w:anchor="_Toc228967237" w:history="1">
        <w:r w:rsidRPr="005E2ADC">
          <w:rPr>
            <w:rStyle w:val="Hyperlink"/>
            <w:noProof/>
          </w:rPr>
          <w:t>3. Математически фундамент и оптимизационни критерии</w:t>
        </w:r>
        <w:r>
          <w:rPr>
            <w:noProof/>
            <w:webHidden/>
          </w:rPr>
          <w:tab/>
        </w:r>
        <w:r>
          <w:rPr>
            <w:noProof/>
            <w:webHidden/>
          </w:rPr>
          <w:fldChar w:fldCharType="begin"/>
        </w:r>
        <w:r>
          <w:rPr>
            <w:noProof/>
            <w:webHidden/>
          </w:rPr>
          <w:instrText xml:space="preserve"> PAGEREF _Toc228967237 \h </w:instrText>
        </w:r>
        <w:r>
          <w:rPr>
            <w:noProof/>
            <w:webHidden/>
          </w:rPr>
        </w:r>
        <w:r>
          <w:rPr>
            <w:noProof/>
            <w:webHidden/>
          </w:rPr>
          <w:fldChar w:fldCharType="separate"/>
        </w:r>
        <w:r>
          <w:rPr>
            <w:noProof/>
            <w:webHidden/>
          </w:rPr>
          <w:t>3</w:t>
        </w:r>
        <w:r>
          <w:rPr>
            <w:noProof/>
            <w:webHidden/>
          </w:rPr>
          <w:fldChar w:fldCharType="end"/>
        </w:r>
      </w:hyperlink>
    </w:p>
    <w:p w14:paraId="1772DFBE" w14:textId="3255DA05" w:rsidR="00F27DF3" w:rsidRDefault="00F27DF3">
      <w:pPr>
        <w:pStyle w:val="TOC2"/>
        <w:tabs>
          <w:tab w:val="right" w:leader="dot" w:pos="9350"/>
        </w:tabs>
        <w:rPr>
          <w:noProof/>
        </w:rPr>
      </w:pPr>
      <w:hyperlink w:anchor="_Toc228967238" w:history="1">
        <w:r w:rsidRPr="005E2ADC">
          <w:rPr>
            <w:rStyle w:val="Hyperlink"/>
            <w:noProof/>
          </w:rPr>
          <w:t>3.1. Критерии при Класификация</w:t>
        </w:r>
        <w:r>
          <w:rPr>
            <w:noProof/>
            <w:webHidden/>
          </w:rPr>
          <w:tab/>
        </w:r>
        <w:r>
          <w:rPr>
            <w:noProof/>
            <w:webHidden/>
          </w:rPr>
          <w:fldChar w:fldCharType="begin"/>
        </w:r>
        <w:r>
          <w:rPr>
            <w:noProof/>
            <w:webHidden/>
          </w:rPr>
          <w:instrText xml:space="preserve"> PAGEREF _Toc228967238 \h </w:instrText>
        </w:r>
        <w:r>
          <w:rPr>
            <w:noProof/>
            <w:webHidden/>
          </w:rPr>
        </w:r>
        <w:r>
          <w:rPr>
            <w:noProof/>
            <w:webHidden/>
          </w:rPr>
          <w:fldChar w:fldCharType="separate"/>
        </w:r>
        <w:r>
          <w:rPr>
            <w:noProof/>
            <w:webHidden/>
          </w:rPr>
          <w:t>3</w:t>
        </w:r>
        <w:r>
          <w:rPr>
            <w:noProof/>
            <w:webHidden/>
          </w:rPr>
          <w:fldChar w:fldCharType="end"/>
        </w:r>
      </w:hyperlink>
    </w:p>
    <w:p w14:paraId="2CFE44B5" w14:textId="7D9D4670" w:rsidR="00F27DF3" w:rsidRDefault="00F27DF3">
      <w:pPr>
        <w:pStyle w:val="TOC2"/>
        <w:tabs>
          <w:tab w:val="right" w:leader="dot" w:pos="9350"/>
        </w:tabs>
        <w:rPr>
          <w:noProof/>
        </w:rPr>
      </w:pPr>
      <w:hyperlink w:anchor="_Toc228967239" w:history="1">
        <w:r w:rsidRPr="005E2ADC">
          <w:rPr>
            <w:rStyle w:val="Hyperlink"/>
            <w:noProof/>
          </w:rPr>
          <w:t>3.2. Критерии при Регресия</w:t>
        </w:r>
        <w:r>
          <w:rPr>
            <w:noProof/>
            <w:webHidden/>
          </w:rPr>
          <w:tab/>
        </w:r>
        <w:r>
          <w:rPr>
            <w:noProof/>
            <w:webHidden/>
          </w:rPr>
          <w:fldChar w:fldCharType="begin"/>
        </w:r>
        <w:r>
          <w:rPr>
            <w:noProof/>
            <w:webHidden/>
          </w:rPr>
          <w:instrText xml:space="preserve"> PAGEREF _Toc228967239 \h </w:instrText>
        </w:r>
        <w:r>
          <w:rPr>
            <w:noProof/>
            <w:webHidden/>
          </w:rPr>
        </w:r>
        <w:r>
          <w:rPr>
            <w:noProof/>
            <w:webHidden/>
          </w:rPr>
          <w:fldChar w:fldCharType="separate"/>
        </w:r>
        <w:r>
          <w:rPr>
            <w:noProof/>
            <w:webHidden/>
          </w:rPr>
          <w:t>4</w:t>
        </w:r>
        <w:r>
          <w:rPr>
            <w:noProof/>
            <w:webHidden/>
          </w:rPr>
          <w:fldChar w:fldCharType="end"/>
        </w:r>
      </w:hyperlink>
    </w:p>
    <w:p w14:paraId="319E8E93" w14:textId="56DAC629" w:rsidR="00F27DF3" w:rsidRDefault="00F27DF3">
      <w:pPr>
        <w:pStyle w:val="TOC1"/>
        <w:tabs>
          <w:tab w:val="right" w:leader="dot" w:pos="9350"/>
        </w:tabs>
        <w:rPr>
          <w:noProof/>
        </w:rPr>
      </w:pPr>
      <w:hyperlink w:anchor="_Toc228967240" w:history="1">
        <w:r w:rsidRPr="005E2ADC">
          <w:rPr>
            <w:rStyle w:val="Hyperlink"/>
            <w:noProof/>
          </w:rPr>
          <w:t>4. Проблемът с преобучаването и техники за регуларизация</w:t>
        </w:r>
        <w:r>
          <w:rPr>
            <w:noProof/>
            <w:webHidden/>
          </w:rPr>
          <w:tab/>
        </w:r>
        <w:r>
          <w:rPr>
            <w:noProof/>
            <w:webHidden/>
          </w:rPr>
          <w:fldChar w:fldCharType="begin"/>
        </w:r>
        <w:r>
          <w:rPr>
            <w:noProof/>
            <w:webHidden/>
          </w:rPr>
          <w:instrText xml:space="preserve"> PAGEREF _Toc228967240 \h </w:instrText>
        </w:r>
        <w:r>
          <w:rPr>
            <w:noProof/>
            <w:webHidden/>
          </w:rPr>
        </w:r>
        <w:r>
          <w:rPr>
            <w:noProof/>
            <w:webHidden/>
          </w:rPr>
          <w:fldChar w:fldCharType="separate"/>
        </w:r>
        <w:r>
          <w:rPr>
            <w:noProof/>
            <w:webHidden/>
          </w:rPr>
          <w:t>4</w:t>
        </w:r>
        <w:r>
          <w:rPr>
            <w:noProof/>
            <w:webHidden/>
          </w:rPr>
          <w:fldChar w:fldCharType="end"/>
        </w:r>
      </w:hyperlink>
    </w:p>
    <w:p w14:paraId="2AD0676F" w14:textId="32355FCA" w:rsidR="00F27DF3" w:rsidRDefault="00F27DF3">
      <w:pPr>
        <w:pStyle w:val="TOC2"/>
        <w:tabs>
          <w:tab w:val="right" w:leader="dot" w:pos="9350"/>
        </w:tabs>
        <w:rPr>
          <w:noProof/>
        </w:rPr>
      </w:pPr>
      <w:hyperlink w:anchor="_Toc228967241" w:history="1">
        <w:r w:rsidRPr="005E2ADC">
          <w:rPr>
            <w:rStyle w:val="Hyperlink"/>
            <w:noProof/>
          </w:rPr>
          <w:t>4.1. Пре-подрязване (Pre-pruning)</w:t>
        </w:r>
        <w:r>
          <w:rPr>
            <w:noProof/>
            <w:webHidden/>
          </w:rPr>
          <w:tab/>
        </w:r>
        <w:r>
          <w:rPr>
            <w:noProof/>
            <w:webHidden/>
          </w:rPr>
          <w:fldChar w:fldCharType="begin"/>
        </w:r>
        <w:r>
          <w:rPr>
            <w:noProof/>
            <w:webHidden/>
          </w:rPr>
          <w:instrText xml:space="preserve"> PAGEREF _Toc228967241 \h </w:instrText>
        </w:r>
        <w:r>
          <w:rPr>
            <w:noProof/>
            <w:webHidden/>
          </w:rPr>
        </w:r>
        <w:r>
          <w:rPr>
            <w:noProof/>
            <w:webHidden/>
          </w:rPr>
          <w:fldChar w:fldCharType="separate"/>
        </w:r>
        <w:r>
          <w:rPr>
            <w:noProof/>
            <w:webHidden/>
          </w:rPr>
          <w:t>4</w:t>
        </w:r>
        <w:r>
          <w:rPr>
            <w:noProof/>
            <w:webHidden/>
          </w:rPr>
          <w:fldChar w:fldCharType="end"/>
        </w:r>
      </w:hyperlink>
    </w:p>
    <w:p w14:paraId="181CD27C" w14:textId="135EA227" w:rsidR="00F27DF3" w:rsidRDefault="00F27DF3">
      <w:pPr>
        <w:pStyle w:val="TOC2"/>
        <w:tabs>
          <w:tab w:val="right" w:leader="dot" w:pos="9350"/>
        </w:tabs>
        <w:rPr>
          <w:noProof/>
        </w:rPr>
      </w:pPr>
      <w:hyperlink w:anchor="_Toc228967242" w:history="1">
        <w:r w:rsidRPr="005E2ADC">
          <w:rPr>
            <w:rStyle w:val="Hyperlink"/>
            <w:noProof/>
          </w:rPr>
          <w:t>4.2. Пост-подрязване (Post-pruning)</w:t>
        </w:r>
        <w:r>
          <w:rPr>
            <w:noProof/>
            <w:webHidden/>
          </w:rPr>
          <w:tab/>
        </w:r>
        <w:r>
          <w:rPr>
            <w:noProof/>
            <w:webHidden/>
          </w:rPr>
          <w:fldChar w:fldCharType="begin"/>
        </w:r>
        <w:r>
          <w:rPr>
            <w:noProof/>
            <w:webHidden/>
          </w:rPr>
          <w:instrText xml:space="preserve"> PAGEREF _Toc228967242 \h </w:instrText>
        </w:r>
        <w:r>
          <w:rPr>
            <w:noProof/>
            <w:webHidden/>
          </w:rPr>
        </w:r>
        <w:r>
          <w:rPr>
            <w:noProof/>
            <w:webHidden/>
          </w:rPr>
          <w:fldChar w:fldCharType="separate"/>
        </w:r>
        <w:r>
          <w:rPr>
            <w:noProof/>
            <w:webHidden/>
          </w:rPr>
          <w:t>4</w:t>
        </w:r>
        <w:r>
          <w:rPr>
            <w:noProof/>
            <w:webHidden/>
          </w:rPr>
          <w:fldChar w:fldCharType="end"/>
        </w:r>
      </w:hyperlink>
    </w:p>
    <w:p w14:paraId="24C3ABA0" w14:textId="210F6C44" w:rsidR="00F27DF3" w:rsidRDefault="00F27DF3">
      <w:pPr>
        <w:pStyle w:val="TOC1"/>
        <w:tabs>
          <w:tab w:val="right" w:leader="dot" w:pos="9350"/>
        </w:tabs>
        <w:rPr>
          <w:noProof/>
        </w:rPr>
      </w:pPr>
      <w:hyperlink w:anchor="_Toc228967243" w:history="1">
        <w:r w:rsidRPr="005E2ADC">
          <w:rPr>
            <w:rStyle w:val="Hyperlink"/>
            <w:noProof/>
          </w:rPr>
          <w:t>5. Ансамблово обучение: Пътят към върховите постижения</w:t>
        </w:r>
        <w:r>
          <w:rPr>
            <w:noProof/>
            <w:webHidden/>
          </w:rPr>
          <w:tab/>
        </w:r>
        <w:r>
          <w:rPr>
            <w:noProof/>
            <w:webHidden/>
          </w:rPr>
          <w:fldChar w:fldCharType="begin"/>
        </w:r>
        <w:r>
          <w:rPr>
            <w:noProof/>
            <w:webHidden/>
          </w:rPr>
          <w:instrText xml:space="preserve"> PAGEREF _Toc228967243 \h </w:instrText>
        </w:r>
        <w:r>
          <w:rPr>
            <w:noProof/>
            <w:webHidden/>
          </w:rPr>
        </w:r>
        <w:r>
          <w:rPr>
            <w:noProof/>
            <w:webHidden/>
          </w:rPr>
          <w:fldChar w:fldCharType="separate"/>
        </w:r>
        <w:r>
          <w:rPr>
            <w:noProof/>
            <w:webHidden/>
          </w:rPr>
          <w:t>4</w:t>
        </w:r>
        <w:r>
          <w:rPr>
            <w:noProof/>
            <w:webHidden/>
          </w:rPr>
          <w:fldChar w:fldCharType="end"/>
        </w:r>
      </w:hyperlink>
    </w:p>
    <w:p w14:paraId="019BE508" w14:textId="4400374A" w:rsidR="00F27DF3" w:rsidRDefault="00F27DF3">
      <w:pPr>
        <w:pStyle w:val="TOC2"/>
        <w:tabs>
          <w:tab w:val="right" w:leader="dot" w:pos="9350"/>
        </w:tabs>
        <w:rPr>
          <w:noProof/>
        </w:rPr>
      </w:pPr>
      <w:hyperlink w:anchor="_Toc228967244" w:history="1">
        <w:r w:rsidRPr="005E2ADC">
          <w:rPr>
            <w:rStyle w:val="Hyperlink"/>
            <w:noProof/>
          </w:rPr>
          <w:t>5.1. Bagging (Bootstrap Aggregating) и Random Forest</w:t>
        </w:r>
        <w:r>
          <w:rPr>
            <w:noProof/>
            <w:webHidden/>
          </w:rPr>
          <w:tab/>
        </w:r>
        <w:r>
          <w:rPr>
            <w:noProof/>
            <w:webHidden/>
          </w:rPr>
          <w:fldChar w:fldCharType="begin"/>
        </w:r>
        <w:r>
          <w:rPr>
            <w:noProof/>
            <w:webHidden/>
          </w:rPr>
          <w:instrText xml:space="preserve"> PAGEREF _Toc228967244 \h </w:instrText>
        </w:r>
        <w:r>
          <w:rPr>
            <w:noProof/>
            <w:webHidden/>
          </w:rPr>
        </w:r>
        <w:r>
          <w:rPr>
            <w:noProof/>
            <w:webHidden/>
          </w:rPr>
          <w:fldChar w:fldCharType="separate"/>
        </w:r>
        <w:r>
          <w:rPr>
            <w:noProof/>
            <w:webHidden/>
          </w:rPr>
          <w:t>4</w:t>
        </w:r>
        <w:r>
          <w:rPr>
            <w:noProof/>
            <w:webHidden/>
          </w:rPr>
          <w:fldChar w:fldCharType="end"/>
        </w:r>
      </w:hyperlink>
    </w:p>
    <w:p w14:paraId="54AE1775" w14:textId="14C29B15" w:rsidR="00F27DF3" w:rsidRDefault="00F27DF3">
      <w:pPr>
        <w:pStyle w:val="TOC2"/>
        <w:tabs>
          <w:tab w:val="right" w:leader="dot" w:pos="9350"/>
        </w:tabs>
        <w:rPr>
          <w:noProof/>
        </w:rPr>
      </w:pPr>
      <w:hyperlink w:anchor="_Toc228967245" w:history="1">
        <w:r w:rsidRPr="005E2ADC">
          <w:rPr>
            <w:rStyle w:val="Hyperlink"/>
            <w:noProof/>
          </w:rPr>
          <w:t>5.2. Boosting и Gradient Boosting (XGBoost)</w:t>
        </w:r>
        <w:r>
          <w:rPr>
            <w:noProof/>
            <w:webHidden/>
          </w:rPr>
          <w:tab/>
        </w:r>
        <w:r>
          <w:rPr>
            <w:noProof/>
            <w:webHidden/>
          </w:rPr>
          <w:fldChar w:fldCharType="begin"/>
        </w:r>
        <w:r>
          <w:rPr>
            <w:noProof/>
            <w:webHidden/>
          </w:rPr>
          <w:instrText xml:space="preserve"> PAGEREF _Toc228967245 \h </w:instrText>
        </w:r>
        <w:r>
          <w:rPr>
            <w:noProof/>
            <w:webHidden/>
          </w:rPr>
        </w:r>
        <w:r>
          <w:rPr>
            <w:noProof/>
            <w:webHidden/>
          </w:rPr>
          <w:fldChar w:fldCharType="separate"/>
        </w:r>
        <w:r>
          <w:rPr>
            <w:noProof/>
            <w:webHidden/>
          </w:rPr>
          <w:t>5</w:t>
        </w:r>
        <w:r>
          <w:rPr>
            <w:noProof/>
            <w:webHidden/>
          </w:rPr>
          <w:fldChar w:fldCharType="end"/>
        </w:r>
      </w:hyperlink>
    </w:p>
    <w:p w14:paraId="35C6BC25" w14:textId="69D8B33E" w:rsidR="00F27DF3" w:rsidRDefault="00F27DF3">
      <w:pPr>
        <w:pStyle w:val="TOC1"/>
        <w:tabs>
          <w:tab w:val="right" w:leader="dot" w:pos="9350"/>
        </w:tabs>
        <w:rPr>
          <w:noProof/>
        </w:rPr>
      </w:pPr>
      <w:hyperlink w:anchor="_Toc228967246" w:history="1">
        <w:r w:rsidRPr="005E2ADC">
          <w:rPr>
            <w:rStyle w:val="Hyperlink"/>
            <w:noProof/>
          </w:rPr>
          <w:t>6. Приложения в реалния свят и индустриални гиганти</w:t>
        </w:r>
        <w:r>
          <w:rPr>
            <w:noProof/>
            <w:webHidden/>
          </w:rPr>
          <w:tab/>
        </w:r>
        <w:r>
          <w:rPr>
            <w:noProof/>
            <w:webHidden/>
          </w:rPr>
          <w:fldChar w:fldCharType="begin"/>
        </w:r>
        <w:r>
          <w:rPr>
            <w:noProof/>
            <w:webHidden/>
          </w:rPr>
          <w:instrText xml:space="preserve"> PAGEREF _Toc228967246 \h </w:instrText>
        </w:r>
        <w:r>
          <w:rPr>
            <w:noProof/>
            <w:webHidden/>
          </w:rPr>
        </w:r>
        <w:r>
          <w:rPr>
            <w:noProof/>
            <w:webHidden/>
          </w:rPr>
          <w:fldChar w:fldCharType="separate"/>
        </w:r>
        <w:r>
          <w:rPr>
            <w:noProof/>
            <w:webHidden/>
          </w:rPr>
          <w:t>5</w:t>
        </w:r>
        <w:r>
          <w:rPr>
            <w:noProof/>
            <w:webHidden/>
          </w:rPr>
          <w:fldChar w:fldCharType="end"/>
        </w:r>
      </w:hyperlink>
    </w:p>
    <w:p w14:paraId="242CB82D" w14:textId="64A048B7" w:rsidR="00F27DF3" w:rsidRDefault="00F27DF3">
      <w:pPr>
        <w:pStyle w:val="TOC1"/>
        <w:tabs>
          <w:tab w:val="right" w:leader="dot" w:pos="9350"/>
        </w:tabs>
        <w:rPr>
          <w:noProof/>
        </w:rPr>
      </w:pPr>
      <w:hyperlink w:anchor="_Toc228967247" w:history="1">
        <w:r w:rsidRPr="005E2ADC">
          <w:rPr>
            <w:rStyle w:val="Hyperlink"/>
            <w:noProof/>
          </w:rPr>
          <w:t>7. Практическа реализация и анализ на задачите</w:t>
        </w:r>
        <w:r>
          <w:rPr>
            <w:noProof/>
            <w:webHidden/>
          </w:rPr>
          <w:tab/>
        </w:r>
        <w:r>
          <w:rPr>
            <w:noProof/>
            <w:webHidden/>
          </w:rPr>
          <w:fldChar w:fldCharType="begin"/>
        </w:r>
        <w:r>
          <w:rPr>
            <w:noProof/>
            <w:webHidden/>
          </w:rPr>
          <w:instrText xml:space="preserve"> PAGEREF _Toc228967247 \h </w:instrText>
        </w:r>
        <w:r>
          <w:rPr>
            <w:noProof/>
            <w:webHidden/>
          </w:rPr>
        </w:r>
        <w:r>
          <w:rPr>
            <w:noProof/>
            <w:webHidden/>
          </w:rPr>
          <w:fldChar w:fldCharType="separate"/>
        </w:r>
        <w:r>
          <w:rPr>
            <w:noProof/>
            <w:webHidden/>
          </w:rPr>
          <w:t>5</w:t>
        </w:r>
        <w:r>
          <w:rPr>
            <w:noProof/>
            <w:webHidden/>
          </w:rPr>
          <w:fldChar w:fldCharType="end"/>
        </w:r>
      </w:hyperlink>
    </w:p>
    <w:p w14:paraId="62A25CEE" w14:textId="0615C3D0" w:rsidR="00F27DF3" w:rsidRDefault="00F27DF3">
      <w:pPr>
        <w:pStyle w:val="TOC2"/>
        <w:tabs>
          <w:tab w:val="right" w:leader="dot" w:pos="9350"/>
        </w:tabs>
        <w:rPr>
          <w:noProof/>
        </w:rPr>
      </w:pPr>
      <w:hyperlink w:anchor="_Toc228967248" w:history="1">
        <w:r w:rsidRPr="005E2ADC">
          <w:rPr>
            <w:rStyle w:val="Hyperlink"/>
            <w:noProof/>
          </w:rPr>
          <w:t>7.1. Одобрение на кредит (Класификация чрез Decision Tree)</w:t>
        </w:r>
        <w:r>
          <w:rPr>
            <w:noProof/>
            <w:webHidden/>
          </w:rPr>
          <w:tab/>
        </w:r>
        <w:r>
          <w:rPr>
            <w:noProof/>
            <w:webHidden/>
          </w:rPr>
          <w:fldChar w:fldCharType="begin"/>
        </w:r>
        <w:r>
          <w:rPr>
            <w:noProof/>
            <w:webHidden/>
          </w:rPr>
          <w:instrText xml:space="preserve"> PAGEREF _Toc228967248 \h </w:instrText>
        </w:r>
        <w:r>
          <w:rPr>
            <w:noProof/>
            <w:webHidden/>
          </w:rPr>
        </w:r>
        <w:r>
          <w:rPr>
            <w:noProof/>
            <w:webHidden/>
          </w:rPr>
          <w:fldChar w:fldCharType="separate"/>
        </w:r>
        <w:r>
          <w:rPr>
            <w:noProof/>
            <w:webHidden/>
          </w:rPr>
          <w:t>5</w:t>
        </w:r>
        <w:r>
          <w:rPr>
            <w:noProof/>
            <w:webHidden/>
          </w:rPr>
          <w:fldChar w:fldCharType="end"/>
        </w:r>
      </w:hyperlink>
    </w:p>
    <w:p w14:paraId="09D3F45A" w14:textId="528CEAA6" w:rsidR="00F27DF3" w:rsidRDefault="00F27DF3">
      <w:pPr>
        <w:pStyle w:val="TOC3"/>
        <w:tabs>
          <w:tab w:val="right" w:leader="dot" w:pos="9350"/>
        </w:tabs>
        <w:rPr>
          <w:noProof/>
        </w:rPr>
      </w:pPr>
      <w:hyperlink w:anchor="_Toc228967249" w:history="1">
        <w:r w:rsidRPr="005E2ADC">
          <w:rPr>
            <w:rStyle w:val="Hyperlink"/>
            <w:noProof/>
          </w:rPr>
          <w:t>Извадка от данни: Клиентски профили</w:t>
        </w:r>
        <w:r>
          <w:rPr>
            <w:noProof/>
            <w:webHidden/>
          </w:rPr>
          <w:tab/>
        </w:r>
        <w:r>
          <w:rPr>
            <w:noProof/>
            <w:webHidden/>
          </w:rPr>
          <w:fldChar w:fldCharType="begin"/>
        </w:r>
        <w:r>
          <w:rPr>
            <w:noProof/>
            <w:webHidden/>
          </w:rPr>
          <w:instrText xml:space="preserve"> PAGEREF _Toc228967249 \h </w:instrText>
        </w:r>
        <w:r>
          <w:rPr>
            <w:noProof/>
            <w:webHidden/>
          </w:rPr>
        </w:r>
        <w:r>
          <w:rPr>
            <w:noProof/>
            <w:webHidden/>
          </w:rPr>
          <w:fldChar w:fldCharType="separate"/>
        </w:r>
        <w:r>
          <w:rPr>
            <w:noProof/>
            <w:webHidden/>
          </w:rPr>
          <w:t>5</w:t>
        </w:r>
        <w:r>
          <w:rPr>
            <w:noProof/>
            <w:webHidden/>
          </w:rPr>
          <w:fldChar w:fldCharType="end"/>
        </w:r>
      </w:hyperlink>
    </w:p>
    <w:p w14:paraId="2351C4AA" w14:textId="017AE119" w:rsidR="00F27DF3" w:rsidRDefault="00F27DF3">
      <w:pPr>
        <w:pStyle w:val="TOC2"/>
        <w:tabs>
          <w:tab w:val="right" w:leader="dot" w:pos="9350"/>
        </w:tabs>
        <w:rPr>
          <w:noProof/>
        </w:rPr>
      </w:pPr>
      <w:hyperlink w:anchor="_Toc228967250" w:history="1">
        <w:r w:rsidRPr="005E2ADC">
          <w:rPr>
            <w:rStyle w:val="Hyperlink"/>
            <w:noProof/>
          </w:rPr>
          <w:t>7.2. HR Анализ: Напускане на служители (Random Forest)</w:t>
        </w:r>
        <w:r>
          <w:rPr>
            <w:noProof/>
            <w:webHidden/>
          </w:rPr>
          <w:tab/>
        </w:r>
        <w:r>
          <w:rPr>
            <w:noProof/>
            <w:webHidden/>
          </w:rPr>
          <w:fldChar w:fldCharType="begin"/>
        </w:r>
        <w:r>
          <w:rPr>
            <w:noProof/>
            <w:webHidden/>
          </w:rPr>
          <w:instrText xml:space="preserve"> PAGEREF _Toc228967250 \h </w:instrText>
        </w:r>
        <w:r>
          <w:rPr>
            <w:noProof/>
            <w:webHidden/>
          </w:rPr>
        </w:r>
        <w:r>
          <w:rPr>
            <w:noProof/>
            <w:webHidden/>
          </w:rPr>
          <w:fldChar w:fldCharType="separate"/>
        </w:r>
        <w:r>
          <w:rPr>
            <w:noProof/>
            <w:webHidden/>
          </w:rPr>
          <w:t>6</w:t>
        </w:r>
        <w:r>
          <w:rPr>
            <w:noProof/>
            <w:webHidden/>
          </w:rPr>
          <w:fldChar w:fldCharType="end"/>
        </w:r>
      </w:hyperlink>
    </w:p>
    <w:p w14:paraId="12F2686E" w14:textId="238253E5" w:rsidR="00F27DF3" w:rsidRDefault="00F27DF3">
      <w:pPr>
        <w:pStyle w:val="TOC3"/>
        <w:tabs>
          <w:tab w:val="right" w:leader="dot" w:pos="9350"/>
        </w:tabs>
        <w:rPr>
          <w:noProof/>
        </w:rPr>
      </w:pPr>
      <w:hyperlink w:anchor="_Toc228967251" w:history="1">
        <w:r w:rsidRPr="005E2ADC">
          <w:rPr>
            <w:rStyle w:val="Hyperlink"/>
            <w:noProof/>
          </w:rPr>
          <w:t>Извадка от данни: HR Статистика</w:t>
        </w:r>
        <w:r>
          <w:rPr>
            <w:noProof/>
            <w:webHidden/>
          </w:rPr>
          <w:tab/>
        </w:r>
        <w:r>
          <w:rPr>
            <w:noProof/>
            <w:webHidden/>
          </w:rPr>
          <w:fldChar w:fldCharType="begin"/>
        </w:r>
        <w:r>
          <w:rPr>
            <w:noProof/>
            <w:webHidden/>
          </w:rPr>
          <w:instrText xml:space="preserve"> PAGEREF _Toc228967251 \h </w:instrText>
        </w:r>
        <w:r>
          <w:rPr>
            <w:noProof/>
            <w:webHidden/>
          </w:rPr>
        </w:r>
        <w:r>
          <w:rPr>
            <w:noProof/>
            <w:webHidden/>
          </w:rPr>
          <w:fldChar w:fldCharType="separate"/>
        </w:r>
        <w:r>
          <w:rPr>
            <w:noProof/>
            <w:webHidden/>
          </w:rPr>
          <w:t>6</w:t>
        </w:r>
        <w:r>
          <w:rPr>
            <w:noProof/>
            <w:webHidden/>
          </w:rPr>
          <w:fldChar w:fldCharType="end"/>
        </w:r>
      </w:hyperlink>
    </w:p>
    <w:p w14:paraId="789D000D" w14:textId="7C9DC315" w:rsidR="00F27DF3" w:rsidRDefault="00F27DF3">
      <w:pPr>
        <w:pStyle w:val="TOC2"/>
        <w:tabs>
          <w:tab w:val="right" w:leader="dot" w:pos="9350"/>
        </w:tabs>
        <w:rPr>
          <w:noProof/>
        </w:rPr>
      </w:pPr>
      <w:hyperlink w:anchor="_Toc228967252" w:history="1">
        <w:r w:rsidRPr="005E2ADC">
          <w:rPr>
            <w:rStyle w:val="Hyperlink"/>
            <w:noProof/>
          </w:rPr>
          <w:t>7.3. Оценка на имоти (XGBoost Regression)</w:t>
        </w:r>
        <w:r>
          <w:rPr>
            <w:noProof/>
            <w:webHidden/>
          </w:rPr>
          <w:tab/>
        </w:r>
        <w:r>
          <w:rPr>
            <w:noProof/>
            <w:webHidden/>
          </w:rPr>
          <w:fldChar w:fldCharType="begin"/>
        </w:r>
        <w:r>
          <w:rPr>
            <w:noProof/>
            <w:webHidden/>
          </w:rPr>
          <w:instrText xml:space="preserve"> PAGEREF _Toc228967252 \h </w:instrText>
        </w:r>
        <w:r>
          <w:rPr>
            <w:noProof/>
            <w:webHidden/>
          </w:rPr>
        </w:r>
        <w:r>
          <w:rPr>
            <w:noProof/>
            <w:webHidden/>
          </w:rPr>
          <w:fldChar w:fldCharType="separate"/>
        </w:r>
        <w:r>
          <w:rPr>
            <w:noProof/>
            <w:webHidden/>
          </w:rPr>
          <w:t>7</w:t>
        </w:r>
        <w:r>
          <w:rPr>
            <w:noProof/>
            <w:webHidden/>
          </w:rPr>
          <w:fldChar w:fldCharType="end"/>
        </w:r>
      </w:hyperlink>
    </w:p>
    <w:p w14:paraId="3A17E67D" w14:textId="2112E383" w:rsidR="00F27DF3" w:rsidRDefault="00F27DF3">
      <w:pPr>
        <w:pStyle w:val="TOC3"/>
        <w:tabs>
          <w:tab w:val="right" w:leader="dot" w:pos="9350"/>
        </w:tabs>
        <w:rPr>
          <w:noProof/>
        </w:rPr>
      </w:pPr>
      <w:hyperlink w:anchor="_Toc228967253" w:history="1">
        <w:r w:rsidRPr="005E2ADC">
          <w:rPr>
            <w:rStyle w:val="Hyperlink"/>
            <w:noProof/>
          </w:rPr>
          <w:t>Извадка от данни: Ценови данни</w:t>
        </w:r>
        <w:r>
          <w:rPr>
            <w:noProof/>
            <w:webHidden/>
          </w:rPr>
          <w:tab/>
        </w:r>
        <w:r>
          <w:rPr>
            <w:noProof/>
            <w:webHidden/>
          </w:rPr>
          <w:fldChar w:fldCharType="begin"/>
        </w:r>
        <w:r>
          <w:rPr>
            <w:noProof/>
            <w:webHidden/>
          </w:rPr>
          <w:instrText xml:space="preserve"> PAGEREF _Toc228967253 \h </w:instrText>
        </w:r>
        <w:r>
          <w:rPr>
            <w:noProof/>
            <w:webHidden/>
          </w:rPr>
        </w:r>
        <w:r>
          <w:rPr>
            <w:noProof/>
            <w:webHidden/>
          </w:rPr>
          <w:fldChar w:fldCharType="separate"/>
        </w:r>
        <w:r>
          <w:rPr>
            <w:noProof/>
            <w:webHidden/>
          </w:rPr>
          <w:t>7</w:t>
        </w:r>
        <w:r>
          <w:rPr>
            <w:noProof/>
            <w:webHidden/>
          </w:rPr>
          <w:fldChar w:fldCharType="end"/>
        </w:r>
      </w:hyperlink>
    </w:p>
    <w:p w14:paraId="41F21550" w14:textId="0953144A" w:rsidR="00F27DF3" w:rsidRDefault="00F27DF3">
      <w:pPr>
        <w:pStyle w:val="TOC1"/>
        <w:tabs>
          <w:tab w:val="right" w:leader="dot" w:pos="9350"/>
        </w:tabs>
        <w:rPr>
          <w:noProof/>
        </w:rPr>
      </w:pPr>
      <w:hyperlink w:anchor="_Toc228967254" w:history="1">
        <w:r w:rsidRPr="005E2ADC">
          <w:rPr>
            <w:rStyle w:val="Hyperlink"/>
            <w:noProof/>
          </w:rPr>
          <w:t>8. Заключение</w:t>
        </w:r>
        <w:r>
          <w:rPr>
            <w:noProof/>
            <w:webHidden/>
          </w:rPr>
          <w:tab/>
        </w:r>
        <w:r>
          <w:rPr>
            <w:noProof/>
            <w:webHidden/>
          </w:rPr>
          <w:fldChar w:fldCharType="begin"/>
        </w:r>
        <w:r>
          <w:rPr>
            <w:noProof/>
            <w:webHidden/>
          </w:rPr>
          <w:instrText xml:space="preserve"> PAGEREF _Toc228967254 \h </w:instrText>
        </w:r>
        <w:r>
          <w:rPr>
            <w:noProof/>
            <w:webHidden/>
          </w:rPr>
        </w:r>
        <w:r>
          <w:rPr>
            <w:noProof/>
            <w:webHidden/>
          </w:rPr>
          <w:fldChar w:fldCharType="separate"/>
        </w:r>
        <w:r>
          <w:rPr>
            <w:noProof/>
            <w:webHidden/>
          </w:rPr>
          <w:t>8</w:t>
        </w:r>
        <w:r>
          <w:rPr>
            <w:noProof/>
            <w:webHidden/>
          </w:rPr>
          <w:fldChar w:fldCharType="end"/>
        </w:r>
      </w:hyperlink>
    </w:p>
    <w:p w14:paraId="7F2877F9" w14:textId="10DBD886" w:rsidR="00F27DF3" w:rsidRDefault="00F27DF3">
      <w:pPr>
        <w:pStyle w:val="TOC1"/>
        <w:tabs>
          <w:tab w:val="right" w:leader="dot" w:pos="9350"/>
        </w:tabs>
        <w:rPr>
          <w:noProof/>
        </w:rPr>
      </w:pPr>
      <w:hyperlink w:anchor="_Toc228967255" w:history="1">
        <w:r w:rsidRPr="005E2ADC">
          <w:rPr>
            <w:rStyle w:val="Hyperlink"/>
            <w:noProof/>
          </w:rPr>
          <w:t>9. Използвана литература</w:t>
        </w:r>
        <w:r>
          <w:rPr>
            <w:noProof/>
            <w:webHidden/>
          </w:rPr>
          <w:tab/>
        </w:r>
        <w:r>
          <w:rPr>
            <w:noProof/>
            <w:webHidden/>
          </w:rPr>
          <w:fldChar w:fldCharType="begin"/>
        </w:r>
        <w:r>
          <w:rPr>
            <w:noProof/>
            <w:webHidden/>
          </w:rPr>
          <w:instrText xml:space="preserve"> PAGEREF _Toc228967255 \h </w:instrText>
        </w:r>
        <w:r>
          <w:rPr>
            <w:noProof/>
            <w:webHidden/>
          </w:rPr>
        </w:r>
        <w:r>
          <w:rPr>
            <w:noProof/>
            <w:webHidden/>
          </w:rPr>
          <w:fldChar w:fldCharType="separate"/>
        </w:r>
        <w:r>
          <w:rPr>
            <w:noProof/>
            <w:webHidden/>
          </w:rPr>
          <w:t>9</w:t>
        </w:r>
        <w:r>
          <w:rPr>
            <w:noProof/>
            <w:webHidden/>
          </w:rPr>
          <w:fldChar w:fldCharType="end"/>
        </w:r>
      </w:hyperlink>
    </w:p>
    <w:p w14:paraId="1C037F02" w14:textId="4E8F8A76" w:rsidR="002F3824" w:rsidRDefault="00000000">
      <w:r>
        <w:fldChar w:fldCharType="end"/>
      </w:r>
    </w:p>
    <w:p w14:paraId="32018B8C" w14:textId="77777777" w:rsidR="002F3824" w:rsidRDefault="00000000">
      <w:r>
        <w:br w:type="page"/>
      </w:r>
    </w:p>
    <w:p w14:paraId="005339ED" w14:textId="77777777" w:rsidR="002F3824" w:rsidRPr="00711593" w:rsidRDefault="00000000" w:rsidP="001E7A5B">
      <w:pPr>
        <w:pStyle w:val="Heading1"/>
        <w:pageBreakBefore/>
        <w:spacing w:afterLines="100" w:after="240"/>
        <w:rPr>
          <w:sz w:val="36"/>
          <w:szCs w:val="36"/>
        </w:rPr>
      </w:pPr>
      <w:bookmarkStart w:id="1" w:name="_Toc228967235"/>
      <w:r w:rsidRPr="00711593">
        <w:rPr>
          <w:sz w:val="36"/>
          <w:szCs w:val="36"/>
        </w:rPr>
        <w:lastRenderedPageBreak/>
        <w:t xml:space="preserve">1. </w:t>
      </w:r>
      <w:proofErr w:type="spellStart"/>
      <w:r w:rsidRPr="00711593">
        <w:rPr>
          <w:sz w:val="36"/>
          <w:szCs w:val="36"/>
        </w:rPr>
        <w:t>Въведение</w:t>
      </w:r>
      <w:proofErr w:type="spellEnd"/>
      <w:r w:rsidRPr="00711593">
        <w:rPr>
          <w:sz w:val="36"/>
          <w:szCs w:val="36"/>
        </w:rPr>
        <w:t xml:space="preserve"> и </w:t>
      </w:r>
      <w:proofErr w:type="spellStart"/>
      <w:r w:rsidRPr="00711593">
        <w:rPr>
          <w:sz w:val="36"/>
          <w:szCs w:val="36"/>
        </w:rPr>
        <w:t>Исторически</w:t>
      </w:r>
      <w:proofErr w:type="spellEnd"/>
      <w:r w:rsidRPr="00711593">
        <w:rPr>
          <w:sz w:val="36"/>
          <w:szCs w:val="36"/>
        </w:rPr>
        <w:t xml:space="preserve"> </w:t>
      </w:r>
      <w:proofErr w:type="spellStart"/>
      <w:r w:rsidRPr="00711593">
        <w:rPr>
          <w:sz w:val="36"/>
          <w:szCs w:val="36"/>
        </w:rPr>
        <w:t>контекст</w:t>
      </w:r>
      <w:bookmarkEnd w:id="1"/>
      <w:proofErr w:type="spellEnd"/>
    </w:p>
    <w:p w14:paraId="13E1F831" w14:textId="77777777" w:rsidR="002F3824" w:rsidRDefault="00000000" w:rsidP="001E7A5B">
      <w:pPr>
        <w:spacing w:afterLines="100" w:after="240"/>
      </w:pPr>
      <w:proofErr w:type="spellStart"/>
      <w:r>
        <w:t>Дърветата</w:t>
      </w:r>
      <w:proofErr w:type="spellEnd"/>
      <w:r>
        <w:t xml:space="preserve"> на </w:t>
      </w:r>
      <w:proofErr w:type="spellStart"/>
      <w:r>
        <w:t>решенията</w:t>
      </w:r>
      <w:proofErr w:type="spellEnd"/>
      <w:r>
        <w:t xml:space="preserve"> (Decision Trees) представляват един от най-старите и същевременно най-издръжливите методи в областта на изкуствения интелект. Тяхното развитие започва още през 60-те години на миналия век с появата на алгоритми като AID (Automatic Interaction Detector) и по-късно се формализира през 80-те години от Лео Брейман и неговите колеги чрез концепцията CART (Classification and Regression Trees). Днес дървовидните модели са гръбнакът на модерните AI системи за структурирани данни, </w:t>
      </w:r>
      <w:proofErr w:type="spellStart"/>
      <w:r>
        <w:t>конкурирайки</w:t>
      </w:r>
      <w:proofErr w:type="spellEnd"/>
      <w:r>
        <w:t xml:space="preserve"> </w:t>
      </w:r>
      <w:proofErr w:type="spellStart"/>
      <w:r>
        <w:t>се</w:t>
      </w:r>
      <w:proofErr w:type="spellEnd"/>
      <w:r>
        <w:t xml:space="preserve"> </w:t>
      </w:r>
      <w:proofErr w:type="spellStart"/>
      <w:r>
        <w:t>успешно</w:t>
      </w:r>
      <w:proofErr w:type="spellEnd"/>
      <w:r>
        <w:t xml:space="preserve"> </w:t>
      </w:r>
      <w:proofErr w:type="spellStart"/>
      <w:r>
        <w:t>дори</w:t>
      </w:r>
      <w:proofErr w:type="spellEnd"/>
      <w:r>
        <w:t xml:space="preserve"> с </w:t>
      </w:r>
      <w:proofErr w:type="spellStart"/>
      <w:r>
        <w:t>невронните</w:t>
      </w:r>
      <w:proofErr w:type="spellEnd"/>
      <w:r>
        <w:t xml:space="preserve"> </w:t>
      </w:r>
      <w:proofErr w:type="spellStart"/>
      <w:r>
        <w:t>мрежи</w:t>
      </w:r>
      <w:proofErr w:type="spellEnd"/>
      <w:r>
        <w:t>.</w:t>
      </w:r>
    </w:p>
    <w:p w14:paraId="5EFB2107" w14:textId="77777777" w:rsidR="002F3824" w:rsidRDefault="00000000" w:rsidP="001E7A5B">
      <w:pPr>
        <w:spacing w:afterLines="100" w:after="240"/>
      </w:pPr>
      <w:r>
        <w:t xml:space="preserve">Основната парадигма на дърветата е "Разделяй и владей" (Divide and Conquer). Алгоритъмът систематично разчленява пространството от признаци на хипер-правоъгълници, във всеки от които предсказанието е константа. Този геометричен подход позволява на модела да улавя сложни, нелинейни </w:t>
      </w:r>
      <w:proofErr w:type="spellStart"/>
      <w:r>
        <w:t>зависимости</w:t>
      </w:r>
      <w:proofErr w:type="spellEnd"/>
      <w:r>
        <w:t xml:space="preserve">, </w:t>
      </w:r>
      <w:proofErr w:type="spellStart"/>
      <w:r>
        <w:t>които</w:t>
      </w:r>
      <w:proofErr w:type="spellEnd"/>
      <w:r>
        <w:t xml:space="preserve"> </w:t>
      </w:r>
      <w:proofErr w:type="spellStart"/>
      <w:r>
        <w:t>са</w:t>
      </w:r>
      <w:proofErr w:type="spellEnd"/>
      <w:r>
        <w:t xml:space="preserve"> </w:t>
      </w:r>
      <w:proofErr w:type="spellStart"/>
      <w:r>
        <w:t>недостъпни</w:t>
      </w:r>
      <w:proofErr w:type="spellEnd"/>
      <w:r>
        <w:t xml:space="preserve"> </w:t>
      </w:r>
      <w:proofErr w:type="spellStart"/>
      <w:r>
        <w:t>за</w:t>
      </w:r>
      <w:proofErr w:type="spellEnd"/>
      <w:r>
        <w:t xml:space="preserve"> </w:t>
      </w:r>
      <w:proofErr w:type="spellStart"/>
      <w:r>
        <w:t>линейните</w:t>
      </w:r>
      <w:proofErr w:type="spellEnd"/>
      <w:r>
        <w:t xml:space="preserve"> </w:t>
      </w:r>
      <w:proofErr w:type="spellStart"/>
      <w:r>
        <w:t>модели</w:t>
      </w:r>
      <w:proofErr w:type="spellEnd"/>
      <w:r>
        <w:t>.</w:t>
      </w:r>
    </w:p>
    <w:p w14:paraId="09DA623F" w14:textId="77777777" w:rsidR="00711593" w:rsidRDefault="00711593" w:rsidP="001E7A5B">
      <w:pPr>
        <w:spacing w:afterLines="100" w:after="240"/>
      </w:pPr>
    </w:p>
    <w:p w14:paraId="632EFEB6" w14:textId="77777777" w:rsidR="002F3824" w:rsidRPr="00711593" w:rsidRDefault="00000000" w:rsidP="00711593">
      <w:pPr>
        <w:pStyle w:val="Heading1"/>
        <w:spacing w:afterLines="100" w:after="240"/>
        <w:rPr>
          <w:sz w:val="36"/>
          <w:szCs w:val="36"/>
        </w:rPr>
      </w:pPr>
      <w:bookmarkStart w:id="2" w:name="_Toc228967236"/>
      <w:r w:rsidRPr="00711593">
        <w:rPr>
          <w:sz w:val="36"/>
          <w:szCs w:val="36"/>
        </w:rPr>
        <w:t>2. Класически алгоритми: ID3, C4.5 и CART</w:t>
      </w:r>
      <w:bookmarkEnd w:id="2"/>
    </w:p>
    <w:p w14:paraId="1CEE711F" w14:textId="77777777" w:rsidR="002F3824" w:rsidRDefault="00000000" w:rsidP="001E7A5B">
      <w:pPr>
        <w:spacing w:afterLines="100" w:after="240"/>
      </w:pPr>
      <w:r>
        <w:t xml:space="preserve">В </w:t>
      </w:r>
      <w:proofErr w:type="spellStart"/>
      <w:r>
        <w:t>развитието</w:t>
      </w:r>
      <w:proofErr w:type="spellEnd"/>
      <w:r>
        <w:t xml:space="preserve"> на </w:t>
      </w:r>
      <w:proofErr w:type="spellStart"/>
      <w:r>
        <w:t>дърветата</w:t>
      </w:r>
      <w:proofErr w:type="spellEnd"/>
      <w:r>
        <w:t xml:space="preserve"> на решенията се открояват три основни софтуерни и математически архитектури:</w:t>
      </w:r>
    </w:p>
    <w:p w14:paraId="02768669" w14:textId="77777777" w:rsidR="002F3824" w:rsidRDefault="00000000" w:rsidP="001E7A5B">
      <w:pPr>
        <w:spacing w:afterLines="100" w:after="240"/>
      </w:pPr>
      <w:r>
        <w:rPr>
          <w:b/>
        </w:rPr>
        <w:t xml:space="preserve">ID3 (Iterative Dichotomiser 3): </w:t>
      </w:r>
      <w:r>
        <w:t>Създаден от Рос Куинлан, този алгоритъм използва Информационната печалба (Information Gain) като основен критерий. Основният му недостатък е, че работи само с номинални (категорийни) признаци и е склонен към предпочитане на признаци с много категории.</w:t>
      </w:r>
    </w:p>
    <w:p w14:paraId="180F1CF3" w14:textId="77777777" w:rsidR="002F3824" w:rsidRDefault="00000000" w:rsidP="001E7A5B">
      <w:pPr>
        <w:spacing w:afterLines="100" w:after="240"/>
      </w:pPr>
      <w:r>
        <w:rPr>
          <w:b/>
        </w:rPr>
        <w:t xml:space="preserve">C4.5: </w:t>
      </w:r>
      <w:r>
        <w:t>Еволюцията на ID3, която въвежда работа с числови стойности (чрез прагови разделяния) и механизъм за подрязване (Pruning). Вместо чист Information Gain, той използва Gain Ratio, за да нормализира пристрастието към много категории.</w:t>
      </w:r>
    </w:p>
    <w:p w14:paraId="3A7BE90D" w14:textId="79B87283" w:rsidR="001E7A5B" w:rsidRDefault="00000000" w:rsidP="001E7A5B">
      <w:pPr>
        <w:spacing w:afterLines="100" w:after="240"/>
      </w:pPr>
      <w:r>
        <w:rPr>
          <w:b/>
        </w:rPr>
        <w:t xml:space="preserve">CART: </w:t>
      </w:r>
      <w:r>
        <w:t xml:space="preserve">Това е архитектурата, използвана в днешния софтуер (като scikit-learn). CART генерира стриктно бинарни дървета (всеки възел има точно два клона) и поддържа както класификация (чрез Gini), </w:t>
      </w:r>
      <w:proofErr w:type="spellStart"/>
      <w:r>
        <w:t>така</w:t>
      </w:r>
      <w:proofErr w:type="spellEnd"/>
      <w:r>
        <w:t xml:space="preserve"> и </w:t>
      </w:r>
      <w:proofErr w:type="spellStart"/>
      <w:r>
        <w:t>регресия</w:t>
      </w:r>
      <w:proofErr w:type="spellEnd"/>
      <w:r>
        <w:t xml:space="preserve"> (</w:t>
      </w:r>
      <w:proofErr w:type="spellStart"/>
      <w:r>
        <w:t>чрез</w:t>
      </w:r>
      <w:proofErr w:type="spellEnd"/>
      <w:r>
        <w:t xml:space="preserve"> MSE).</w:t>
      </w:r>
    </w:p>
    <w:p w14:paraId="36B88FB4" w14:textId="77777777" w:rsidR="002F3824" w:rsidRPr="00711593" w:rsidRDefault="00000000" w:rsidP="001E7A5B">
      <w:pPr>
        <w:pStyle w:val="Heading1"/>
        <w:pageBreakBefore/>
        <w:spacing w:afterLines="100" w:after="240"/>
        <w:rPr>
          <w:sz w:val="36"/>
          <w:szCs w:val="36"/>
        </w:rPr>
      </w:pPr>
      <w:bookmarkStart w:id="3" w:name="_Toc228967237"/>
      <w:r w:rsidRPr="00711593">
        <w:rPr>
          <w:sz w:val="36"/>
          <w:szCs w:val="36"/>
        </w:rPr>
        <w:lastRenderedPageBreak/>
        <w:t>3. Математически фундамент и оптимизационни критерии</w:t>
      </w:r>
      <w:bookmarkEnd w:id="3"/>
    </w:p>
    <w:p w14:paraId="616DAE2D" w14:textId="77777777" w:rsidR="002F3824" w:rsidRDefault="00000000" w:rsidP="00711593">
      <w:pPr>
        <w:spacing w:afterLines="100" w:after="240"/>
        <w:ind w:firstLine="340"/>
      </w:pPr>
      <w:r>
        <w:t xml:space="preserve">Процесът на обучение е рекурсивно разделяне. Алгоритъмът търси оптималния </w:t>
      </w:r>
      <w:proofErr w:type="spellStart"/>
      <w:r>
        <w:t>сплит</w:t>
      </w:r>
      <w:proofErr w:type="spellEnd"/>
      <w:r>
        <w:t xml:space="preserve"> (S), </w:t>
      </w:r>
      <w:proofErr w:type="spellStart"/>
      <w:r>
        <w:t>който</w:t>
      </w:r>
      <w:proofErr w:type="spellEnd"/>
      <w:r>
        <w:t xml:space="preserve"> </w:t>
      </w:r>
      <w:proofErr w:type="spellStart"/>
      <w:r>
        <w:t>минимизира</w:t>
      </w:r>
      <w:proofErr w:type="spellEnd"/>
      <w:r>
        <w:t xml:space="preserve"> </w:t>
      </w:r>
      <w:proofErr w:type="spellStart"/>
      <w:r>
        <w:t>загубата</w:t>
      </w:r>
      <w:proofErr w:type="spellEnd"/>
      <w:r>
        <w:t xml:space="preserve"> на </w:t>
      </w:r>
      <w:proofErr w:type="spellStart"/>
      <w:r>
        <w:t>информация</w:t>
      </w:r>
      <w:proofErr w:type="spellEnd"/>
      <w:r>
        <w:t>.</w:t>
      </w:r>
    </w:p>
    <w:p w14:paraId="47BFE09E" w14:textId="77777777" w:rsidR="002F3824" w:rsidRDefault="00000000" w:rsidP="00711593">
      <w:pPr>
        <w:pStyle w:val="Heading2"/>
        <w:spacing w:afterLines="100" w:after="240"/>
      </w:pPr>
      <w:bookmarkStart w:id="4" w:name="_Toc228967238"/>
      <w:r>
        <w:t xml:space="preserve">3.1. </w:t>
      </w:r>
      <w:proofErr w:type="spellStart"/>
      <w:r>
        <w:t>Критерии</w:t>
      </w:r>
      <w:proofErr w:type="spellEnd"/>
      <w:r>
        <w:t xml:space="preserve"> </w:t>
      </w:r>
      <w:proofErr w:type="spellStart"/>
      <w:r>
        <w:t>при</w:t>
      </w:r>
      <w:proofErr w:type="spellEnd"/>
      <w:r>
        <w:t xml:space="preserve"> </w:t>
      </w:r>
      <w:proofErr w:type="spellStart"/>
      <w:r>
        <w:t>Класификация</w:t>
      </w:r>
      <w:bookmarkEnd w:id="4"/>
      <w:proofErr w:type="spellEnd"/>
    </w:p>
    <w:p w14:paraId="2718F94C" w14:textId="77777777" w:rsidR="002F3824" w:rsidRDefault="00000000" w:rsidP="00711593">
      <w:pPr>
        <w:spacing w:afterLines="100" w:after="240"/>
        <w:ind w:firstLine="340"/>
      </w:pPr>
      <w:r>
        <w:t>При класификацията дървото се стреми към хомогенност. Използват се следните метрики:</w:t>
      </w:r>
    </w:p>
    <w:p w14:paraId="61BF5989" w14:textId="77777777" w:rsidR="00F27DF3" w:rsidRDefault="00000000" w:rsidP="00711593">
      <w:pPr>
        <w:spacing w:afterLines="100" w:after="240"/>
        <w:ind w:firstLine="340"/>
      </w:pPr>
      <w:r w:rsidRPr="00711593">
        <w:t xml:space="preserve">Gini Impurity (Нечистота на Джини): </w:t>
      </w:r>
      <w:r>
        <w:t xml:space="preserve">Измерва вероятността случаен елемент да бъде грешно класифициран. Стойност 0 означава перфектна чистота. Формула: </w:t>
      </w:r>
    </w:p>
    <w:p w14:paraId="563A693B" w14:textId="19E3D959" w:rsidR="00F27DF3" w:rsidRPr="00F27DF3" w:rsidRDefault="00000000" w:rsidP="001E7A5B">
      <w:pPr>
        <w:spacing w:afterLines="100" w:after="240"/>
        <w:jc w:val="center"/>
        <w:rPr>
          <w:sz w:val="40"/>
          <w:szCs w:val="40"/>
        </w:rPr>
      </w:pPr>
      <w:r w:rsidRPr="00F27DF3">
        <w:rPr>
          <w:sz w:val="40"/>
          <w:szCs w:val="40"/>
        </w:rPr>
        <w:t>Gini(D) = 1 - Σ (</w:t>
      </w:r>
      <w:proofErr w:type="spellStart"/>
      <w:r w:rsidRPr="00F27DF3">
        <w:rPr>
          <w:sz w:val="40"/>
          <w:szCs w:val="40"/>
        </w:rPr>
        <w:t>p_</w:t>
      </w:r>
      <w:proofErr w:type="gramStart"/>
      <w:r w:rsidRPr="00F27DF3">
        <w:rPr>
          <w:sz w:val="40"/>
          <w:szCs w:val="40"/>
        </w:rPr>
        <w:t>i</w:t>
      </w:r>
      <w:proofErr w:type="spellEnd"/>
      <w:r w:rsidRPr="00F27DF3">
        <w:rPr>
          <w:sz w:val="40"/>
          <w:szCs w:val="40"/>
        </w:rPr>
        <w:t>)^</w:t>
      </w:r>
      <w:proofErr w:type="gramEnd"/>
      <w:r w:rsidRPr="00F27DF3">
        <w:rPr>
          <w:sz w:val="40"/>
          <w:szCs w:val="40"/>
        </w:rPr>
        <w:t>2</w:t>
      </w:r>
    </w:p>
    <w:p w14:paraId="0420A1AB" w14:textId="04DABABC" w:rsidR="002F3824" w:rsidRDefault="00000000" w:rsidP="00711593">
      <w:pPr>
        <w:spacing w:afterLines="100" w:after="240"/>
        <w:ind w:firstLine="340"/>
      </w:pPr>
      <w:r>
        <w:t xml:space="preserve"> Тя е изключително ефективна за големи набори данни, тъй като изисква по-малко изчислителни ресурси от логаритмичните функции.</w:t>
      </w:r>
    </w:p>
    <w:p w14:paraId="407A92DE" w14:textId="77777777" w:rsidR="00F27DF3" w:rsidRDefault="00000000" w:rsidP="00711593">
      <w:pPr>
        <w:spacing w:afterLines="100" w:after="240"/>
        <w:ind w:firstLine="340"/>
      </w:pPr>
      <w:r w:rsidRPr="00711593">
        <w:t xml:space="preserve">Entropy (Ентропия): </w:t>
      </w:r>
      <w:r>
        <w:t xml:space="preserve">Концепция от теорията на информацията на Клод Шанън. Измерва хаоса. Информационната печалба е намалението на ентропията след разделяне. Формула: </w:t>
      </w:r>
    </w:p>
    <w:p w14:paraId="72E6D46A" w14:textId="29A52B4B" w:rsidR="002F3824" w:rsidRDefault="00000000" w:rsidP="001E7A5B">
      <w:pPr>
        <w:spacing w:afterLines="100" w:after="240"/>
        <w:jc w:val="center"/>
      </w:pPr>
      <w:r w:rsidRPr="00F27DF3">
        <w:rPr>
          <w:sz w:val="40"/>
          <w:szCs w:val="40"/>
        </w:rPr>
        <w:t xml:space="preserve">Entropy = -Σ </w:t>
      </w:r>
      <w:proofErr w:type="spellStart"/>
      <w:r w:rsidRPr="00F27DF3">
        <w:rPr>
          <w:sz w:val="40"/>
          <w:szCs w:val="40"/>
        </w:rPr>
        <w:t>p_i</w:t>
      </w:r>
      <w:proofErr w:type="spellEnd"/>
      <w:r w:rsidRPr="00F27DF3">
        <w:rPr>
          <w:sz w:val="40"/>
          <w:szCs w:val="40"/>
        </w:rPr>
        <w:t xml:space="preserve"> * log2(</w:t>
      </w:r>
      <w:proofErr w:type="spellStart"/>
      <w:r w:rsidRPr="00F27DF3">
        <w:rPr>
          <w:sz w:val="40"/>
          <w:szCs w:val="40"/>
        </w:rPr>
        <w:t>p_i</w:t>
      </w:r>
      <w:proofErr w:type="spellEnd"/>
      <w:r w:rsidRPr="00F27DF3">
        <w:rPr>
          <w:sz w:val="40"/>
          <w:szCs w:val="40"/>
        </w:rPr>
        <w:t>).</w:t>
      </w:r>
    </w:p>
    <w:p w14:paraId="1C6FE8A9" w14:textId="77777777" w:rsidR="002F3824" w:rsidRDefault="00000000" w:rsidP="001E7A5B">
      <w:pPr>
        <w:pStyle w:val="Heading2"/>
        <w:spacing w:afterLines="100" w:after="240"/>
      </w:pPr>
      <w:bookmarkStart w:id="5" w:name="_Toc228967239"/>
      <w:r>
        <w:t>3.2. Критерии при Регресия</w:t>
      </w:r>
      <w:bookmarkEnd w:id="5"/>
    </w:p>
    <w:p w14:paraId="0C3D6281" w14:textId="77777777" w:rsidR="002F3824" w:rsidRDefault="00000000" w:rsidP="00711593">
      <w:pPr>
        <w:spacing w:afterLines="100" w:after="240"/>
        <w:ind w:firstLine="340"/>
      </w:pPr>
      <w:r>
        <w:t>Тук целевата променлива е непрекъсната. Листата предсказват средната стойност (mean).</w:t>
      </w:r>
    </w:p>
    <w:p w14:paraId="29F8B0CD" w14:textId="77777777" w:rsidR="002F3824" w:rsidRDefault="00000000" w:rsidP="00711593">
      <w:pPr>
        <w:spacing w:afterLines="100" w:after="240"/>
        <w:ind w:firstLine="340"/>
      </w:pPr>
      <w:r w:rsidRPr="00711593">
        <w:t xml:space="preserve">MSE (Mean Squared Error): </w:t>
      </w:r>
      <w:r>
        <w:t>Алгоритъмът минимизира сумата от квадратите на разликите между реалните стойности и средната стойност в нода.</w:t>
      </w:r>
    </w:p>
    <w:p w14:paraId="44A37C51" w14:textId="77777777" w:rsidR="002F3824" w:rsidRPr="00F27DF3" w:rsidRDefault="00000000" w:rsidP="001E7A5B">
      <w:pPr>
        <w:spacing w:afterLines="100" w:after="240"/>
        <w:jc w:val="center"/>
        <w:rPr>
          <w:sz w:val="40"/>
          <w:szCs w:val="40"/>
        </w:rPr>
      </w:pPr>
      <w:r w:rsidRPr="00F27DF3">
        <w:rPr>
          <w:sz w:val="40"/>
          <w:szCs w:val="40"/>
        </w:rPr>
        <w:t xml:space="preserve">MSE = (1/n) * Σ (y_i - </w:t>
      </w:r>
      <w:proofErr w:type="gramStart"/>
      <w:r w:rsidRPr="00F27DF3">
        <w:rPr>
          <w:sz w:val="40"/>
          <w:szCs w:val="40"/>
        </w:rPr>
        <w:t>ȳ)^</w:t>
      </w:r>
      <w:proofErr w:type="gramEnd"/>
      <w:r w:rsidRPr="00F27DF3">
        <w:rPr>
          <w:sz w:val="40"/>
          <w:szCs w:val="40"/>
        </w:rPr>
        <w:t>2</w:t>
      </w:r>
    </w:p>
    <w:p w14:paraId="4EE51314" w14:textId="77777777" w:rsidR="002F3824" w:rsidRDefault="00000000" w:rsidP="00711593">
      <w:pPr>
        <w:spacing w:afterLines="100" w:after="240"/>
        <w:ind w:firstLine="340"/>
      </w:pPr>
      <w:r w:rsidRPr="00711593">
        <w:t xml:space="preserve">MAE (Mean Absolute Error): </w:t>
      </w:r>
      <w:r>
        <w:t>По-устойчива метрика при наличие на екстремни стойности (outliers). Тя минимизира сумата от абсолютните разлики.</w:t>
      </w:r>
    </w:p>
    <w:p w14:paraId="4519D66F" w14:textId="77777777" w:rsidR="002F3824" w:rsidRPr="00711593" w:rsidRDefault="00000000" w:rsidP="001E7A5B">
      <w:pPr>
        <w:pStyle w:val="Heading1"/>
        <w:pageBreakBefore/>
        <w:spacing w:afterLines="100" w:after="240"/>
        <w:rPr>
          <w:sz w:val="36"/>
          <w:szCs w:val="36"/>
        </w:rPr>
      </w:pPr>
      <w:bookmarkStart w:id="6" w:name="_Toc228967240"/>
      <w:r w:rsidRPr="00711593">
        <w:rPr>
          <w:sz w:val="36"/>
          <w:szCs w:val="36"/>
        </w:rPr>
        <w:lastRenderedPageBreak/>
        <w:t>4. Проблемът с преобучаването и техники за регуларизация</w:t>
      </w:r>
      <w:bookmarkEnd w:id="6"/>
    </w:p>
    <w:p w14:paraId="0B4436F2" w14:textId="77777777" w:rsidR="002F3824" w:rsidRDefault="00000000" w:rsidP="00711593">
      <w:pPr>
        <w:spacing w:afterLines="100" w:after="240"/>
        <w:ind w:firstLine="340"/>
      </w:pPr>
      <w:r>
        <w:t>Дърветата на решенията са склонни да растат безкрайно, докато не обхванат всеки детайл (</w:t>
      </w:r>
      <w:r w:rsidRPr="00711593">
        <w:rPr>
          <w:b/>
          <w:bCs/>
        </w:rPr>
        <w:t>и шум</w:t>
      </w:r>
      <w:r>
        <w:t>) в данните. Това води до преобучаване (</w:t>
      </w:r>
      <w:r w:rsidRPr="00711593">
        <w:rPr>
          <w:b/>
          <w:bCs/>
        </w:rPr>
        <w:t>overfitting</w:t>
      </w:r>
      <w:r>
        <w:t>).</w:t>
      </w:r>
    </w:p>
    <w:p w14:paraId="52FC947D" w14:textId="77777777" w:rsidR="002F3824" w:rsidRDefault="00000000" w:rsidP="001E7A5B">
      <w:pPr>
        <w:pStyle w:val="Heading2"/>
        <w:spacing w:afterLines="100" w:after="240"/>
      </w:pPr>
      <w:bookmarkStart w:id="7" w:name="_Toc228967241"/>
      <w:r>
        <w:t>4.1. Пре-подрязване (Pre-pruning)</w:t>
      </w:r>
      <w:bookmarkEnd w:id="7"/>
    </w:p>
    <w:p w14:paraId="3ED9708D" w14:textId="77777777" w:rsidR="002F3824" w:rsidRDefault="00000000" w:rsidP="00711593">
      <w:pPr>
        <w:spacing w:afterLines="100" w:after="240"/>
        <w:ind w:firstLine="340"/>
      </w:pPr>
      <w:r>
        <w:t>Задаваме лимити още по време на обучение:</w:t>
      </w:r>
    </w:p>
    <w:p w14:paraId="36BFB5B4" w14:textId="6B471A2B" w:rsidR="002F3824" w:rsidRDefault="00000000" w:rsidP="001E7A5B">
      <w:pPr>
        <w:pStyle w:val="ListBullet"/>
        <w:tabs>
          <w:tab w:val="clear" w:pos="360"/>
          <w:tab w:val="num" w:pos="720"/>
        </w:tabs>
        <w:spacing w:afterLines="100" w:after="240"/>
        <w:ind w:left="720"/>
      </w:pPr>
      <w:r>
        <w:t xml:space="preserve">Max Depth: </w:t>
      </w:r>
      <w:proofErr w:type="spellStart"/>
      <w:r>
        <w:t>Ограничаваме</w:t>
      </w:r>
      <w:proofErr w:type="spellEnd"/>
      <w:r>
        <w:t xml:space="preserve"> </w:t>
      </w:r>
      <w:proofErr w:type="spellStart"/>
      <w:r>
        <w:t>броя</w:t>
      </w:r>
      <w:proofErr w:type="spellEnd"/>
      <w:r>
        <w:t xml:space="preserve"> на </w:t>
      </w:r>
      <w:proofErr w:type="spellStart"/>
      <w:r>
        <w:t>нивата</w:t>
      </w:r>
      <w:proofErr w:type="spellEnd"/>
      <w:r>
        <w:t xml:space="preserve"> (например до 5).</w:t>
      </w:r>
    </w:p>
    <w:p w14:paraId="73AA841E" w14:textId="64C16B88" w:rsidR="002F3824" w:rsidRDefault="00000000" w:rsidP="001E7A5B">
      <w:pPr>
        <w:pStyle w:val="ListBullet"/>
        <w:tabs>
          <w:tab w:val="clear" w:pos="360"/>
          <w:tab w:val="num" w:pos="720"/>
        </w:tabs>
        <w:spacing w:afterLines="100" w:after="240"/>
        <w:ind w:left="720"/>
      </w:pPr>
      <w:r>
        <w:t xml:space="preserve">Min Samples Split: </w:t>
      </w:r>
      <w:proofErr w:type="spellStart"/>
      <w:r>
        <w:t>Минимален</w:t>
      </w:r>
      <w:proofErr w:type="spellEnd"/>
      <w:r>
        <w:t xml:space="preserve"> </w:t>
      </w:r>
      <w:proofErr w:type="spellStart"/>
      <w:r>
        <w:t>брой</w:t>
      </w:r>
      <w:proofErr w:type="spellEnd"/>
      <w:r>
        <w:t xml:space="preserve"> </w:t>
      </w:r>
      <w:proofErr w:type="spellStart"/>
      <w:r>
        <w:t>примери</w:t>
      </w:r>
      <w:proofErr w:type="spellEnd"/>
      <w:r>
        <w:t xml:space="preserve"> </w:t>
      </w:r>
      <w:proofErr w:type="spellStart"/>
      <w:r>
        <w:t>за</w:t>
      </w:r>
      <w:proofErr w:type="spellEnd"/>
      <w:r>
        <w:t xml:space="preserve"> ново разделяне.</w:t>
      </w:r>
    </w:p>
    <w:p w14:paraId="6F9B68E8" w14:textId="30D7E037" w:rsidR="002F3824" w:rsidRDefault="00000000" w:rsidP="001E7A5B">
      <w:pPr>
        <w:pStyle w:val="ListBullet"/>
        <w:tabs>
          <w:tab w:val="clear" w:pos="360"/>
          <w:tab w:val="num" w:pos="720"/>
        </w:tabs>
        <w:spacing w:afterLines="100" w:after="240"/>
        <w:ind w:left="720"/>
      </w:pPr>
      <w:r>
        <w:t xml:space="preserve">Min Samples Leaf: </w:t>
      </w:r>
      <w:proofErr w:type="spellStart"/>
      <w:r>
        <w:t>Минимален</w:t>
      </w:r>
      <w:proofErr w:type="spellEnd"/>
      <w:r>
        <w:t xml:space="preserve"> </w:t>
      </w:r>
      <w:proofErr w:type="spellStart"/>
      <w:r>
        <w:t>брой</w:t>
      </w:r>
      <w:proofErr w:type="spellEnd"/>
      <w:r>
        <w:t xml:space="preserve"> </w:t>
      </w:r>
      <w:proofErr w:type="spellStart"/>
      <w:r>
        <w:t>примери</w:t>
      </w:r>
      <w:proofErr w:type="spellEnd"/>
      <w:r>
        <w:t xml:space="preserve"> в едно листо.</w:t>
      </w:r>
    </w:p>
    <w:p w14:paraId="38148FC8" w14:textId="77777777" w:rsidR="002F3824" w:rsidRDefault="00000000" w:rsidP="001E7A5B">
      <w:pPr>
        <w:pStyle w:val="Heading2"/>
        <w:spacing w:afterLines="100" w:after="240"/>
      </w:pPr>
      <w:bookmarkStart w:id="8" w:name="_Toc228967242"/>
      <w:r>
        <w:t>4.2. Пост-подрязване (Post-pruning)</w:t>
      </w:r>
      <w:bookmarkEnd w:id="8"/>
    </w:p>
    <w:p w14:paraId="07DCBD1B" w14:textId="77777777" w:rsidR="002F3824" w:rsidRDefault="00000000" w:rsidP="00711593">
      <w:pPr>
        <w:spacing w:afterLines="100" w:after="240"/>
        <w:ind w:firstLine="340"/>
      </w:pPr>
      <w:r>
        <w:t xml:space="preserve">Позволяваме на дървото да израсне напълно, след което систематично премахваме клони, които не допринасят значително за точността. Cost Complexity Pruning е </w:t>
      </w:r>
      <w:proofErr w:type="spellStart"/>
      <w:r>
        <w:t>типичен</w:t>
      </w:r>
      <w:proofErr w:type="spellEnd"/>
      <w:r>
        <w:t xml:space="preserve"> </w:t>
      </w:r>
      <w:proofErr w:type="spellStart"/>
      <w:r>
        <w:t>пример</w:t>
      </w:r>
      <w:proofErr w:type="spellEnd"/>
      <w:r>
        <w:t>.</w:t>
      </w:r>
    </w:p>
    <w:p w14:paraId="702ACF89" w14:textId="77777777" w:rsidR="00711593" w:rsidRDefault="00711593" w:rsidP="001E7A5B">
      <w:pPr>
        <w:spacing w:afterLines="100" w:after="240"/>
      </w:pPr>
    </w:p>
    <w:p w14:paraId="3A4F794B" w14:textId="77777777" w:rsidR="002F3824" w:rsidRPr="00711593" w:rsidRDefault="00000000" w:rsidP="00711593">
      <w:pPr>
        <w:pStyle w:val="Heading1"/>
        <w:spacing w:afterLines="100" w:after="240"/>
        <w:rPr>
          <w:sz w:val="36"/>
          <w:szCs w:val="36"/>
        </w:rPr>
      </w:pPr>
      <w:bookmarkStart w:id="9" w:name="_Toc228967243"/>
      <w:r w:rsidRPr="00711593">
        <w:rPr>
          <w:sz w:val="36"/>
          <w:szCs w:val="36"/>
        </w:rPr>
        <w:t>5. Ансамблово обучение: Пътят към върховите постижения</w:t>
      </w:r>
      <w:bookmarkEnd w:id="9"/>
    </w:p>
    <w:p w14:paraId="15ED0CD6" w14:textId="77777777" w:rsidR="002F3824" w:rsidRDefault="00000000" w:rsidP="00711593">
      <w:pPr>
        <w:spacing w:afterLines="100" w:after="240"/>
        <w:ind w:firstLine="340"/>
      </w:pPr>
      <w:r>
        <w:t>Ансамблите комбинират много "слаби" дървета, за да създадат един "силен" модел.</w:t>
      </w:r>
    </w:p>
    <w:p w14:paraId="4212385F" w14:textId="77777777" w:rsidR="002F3824" w:rsidRDefault="00000000" w:rsidP="001E7A5B">
      <w:pPr>
        <w:pStyle w:val="Heading2"/>
        <w:spacing w:afterLines="100" w:after="240"/>
      </w:pPr>
      <w:bookmarkStart w:id="10" w:name="_Toc228967244"/>
      <w:r>
        <w:t>5.1. Bagging (Bootstrap Aggregating) и Random Forest</w:t>
      </w:r>
      <w:bookmarkEnd w:id="10"/>
    </w:p>
    <w:p w14:paraId="50096B0E" w14:textId="77777777" w:rsidR="002F3824" w:rsidRDefault="00000000" w:rsidP="00711593">
      <w:pPr>
        <w:spacing w:afterLines="100" w:after="240"/>
        <w:ind w:firstLine="340"/>
      </w:pPr>
      <w:r>
        <w:t>Random Forest работи чрез паралелизъм. Всяко дърво се обучава върху случайна извадка от данните и използва случайно подмножество от признаците. Когато едно дърво сгреши, останалите го коригират чрез гласуване.</w:t>
      </w:r>
    </w:p>
    <w:p w14:paraId="145CCA0F" w14:textId="77777777" w:rsidR="002F3824" w:rsidRDefault="00000000" w:rsidP="001E7A5B">
      <w:pPr>
        <w:pStyle w:val="Heading2"/>
        <w:spacing w:afterLines="100" w:after="240"/>
      </w:pPr>
      <w:bookmarkStart w:id="11" w:name="_Toc228967245"/>
      <w:r>
        <w:t>5.2. Boosting и Gradient Boosting (XGBoost)</w:t>
      </w:r>
      <w:bookmarkEnd w:id="11"/>
    </w:p>
    <w:p w14:paraId="46C07059" w14:textId="77777777" w:rsidR="002F3824" w:rsidRDefault="00000000" w:rsidP="00711593">
      <w:pPr>
        <w:spacing w:afterLines="100" w:after="240"/>
        <w:ind w:firstLine="340"/>
      </w:pPr>
      <w:r>
        <w:t>Boosting работи чрез последователност. Всяко ново дърво се фокусира върху примерите, които предходните са сгрешили. Градиентният бустинг (напр. XGBoost) използва оптимизация (Gradient Descent) върху загубната функция.</w:t>
      </w:r>
    </w:p>
    <w:p w14:paraId="5FA2EA6F" w14:textId="77777777" w:rsidR="002F3824" w:rsidRPr="00711593" w:rsidRDefault="00000000" w:rsidP="00711593">
      <w:pPr>
        <w:pStyle w:val="Heading1"/>
        <w:spacing w:afterLines="100" w:after="240"/>
        <w:rPr>
          <w:sz w:val="36"/>
          <w:szCs w:val="36"/>
        </w:rPr>
      </w:pPr>
      <w:bookmarkStart w:id="12" w:name="_Toc228967246"/>
      <w:r w:rsidRPr="00711593">
        <w:rPr>
          <w:sz w:val="36"/>
          <w:szCs w:val="36"/>
        </w:rPr>
        <w:lastRenderedPageBreak/>
        <w:t>6. Приложения в реалния свят и индустриални гиганти</w:t>
      </w:r>
      <w:bookmarkEnd w:id="12"/>
    </w:p>
    <w:p w14:paraId="080897F1" w14:textId="77777777" w:rsidR="002F3824" w:rsidRDefault="00000000" w:rsidP="00711593">
      <w:pPr>
        <w:spacing w:afterLines="100" w:after="240"/>
        <w:ind w:firstLine="340"/>
      </w:pPr>
      <w:r>
        <w:t>Дърветата на решенията движат някои от най-големите платформи в света:</w:t>
      </w:r>
    </w:p>
    <w:p w14:paraId="4CB9B671" w14:textId="77777777" w:rsidR="002F3824" w:rsidRDefault="00000000" w:rsidP="00711593">
      <w:pPr>
        <w:spacing w:afterLines="100" w:after="240"/>
        <w:ind w:firstLine="340"/>
      </w:pPr>
      <w:r w:rsidRPr="00711593">
        <w:t xml:space="preserve">Netflix и Amazon (Препоръчителни системи): </w:t>
      </w:r>
      <w:r>
        <w:t>Градиентният бустинг (XGBoost/CatBoost) често управлява финалното класиране на продуктите заради способността му да обработва милиони категорийни признаци.</w:t>
      </w:r>
    </w:p>
    <w:p w14:paraId="0B98E83E" w14:textId="77777777" w:rsidR="002F3824" w:rsidRDefault="00000000" w:rsidP="00711593">
      <w:pPr>
        <w:spacing w:afterLines="100" w:after="240"/>
        <w:ind w:firstLine="340"/>
      </w:pPr>
      <w:r w:rsidRPr="00711593">
        <w:t xml:space="preserve">PayPal и Банковия сектор (Откриване на измами): </w:t>
      </w:r>
      <w:r>
        <w:t>Random Forest се използва за засичане на подозрителни шаблони (fraud detection) в реално време, комбинирайки скорост с висока прецизност.</w:t>
      </w:r>
    </w:p>
    <w:p w14:paraId="0412482D" w14:textId="77777777" w:rsidR="002F3824" w:rsidRDefault="00000000" w:rsidP="00711593">
      <w:pPr>
        <w:spacing w:afterLines="100" w:after="240"/>
        <w:ind w:firstLine="340"/>
      </w:pPr>
      <w:r w:rsidRPr="00711593">
        <w:t xml:space="preserve">NASA (Анализ на космически данни): </w:t>
      </w:r>
      <w:r>
        <w:t>Класификация на небесни тела от сателитни снимки. Интерпретируемостта позволява на астрономите да разберат физическите закони.</w:t>
      </w:r>
    </w:p>
    <w:p w14:paraId="4C679BEC" w14:textId="77777777" w:rsidR="002F3824" w:rsidRDefault="00000000" w:rsidP="00711593">
      <w:pPr>
        <w:spacing w:afterLines="100" w:after="240"/>
        <w:ind w:firstLine="340"/>
      </w:pPr>
      <w:r w:rsidRPr="00711593">
        <w:t xml:space="preserve">Uber (Предсказване на време за пристигане - ETA): </w:t>
      </w:r>
      <w:r>
        <w:t>Огромни ансамбли от дървета се използват за предвиждане на трафика.</w:t>
      </w:r>
    </w:p>
    <w:p w14:paraId="3DD581B4" w14:textId="77777777" w:rsidR="002F3824" w:rsidRPr="00711593" w:rsidRDefault="00000000" w:rsidP="001E7A5B">
      <w:pPr>
        <w:pStyle w:val="Heading1"/>
        <w:spacing w:afterLines="100" w:after="240"/>
        <w:rPr>
          <w:sz w:val="36"/>
          <w:szCs w:val="36"/>
        </w:rPr>
      </w:pPr>
      <w:bookmarkStart w:id="13" w:name="_Toc228967247"/>
      <w:r w:rsidRPr="00711593">
        <w:rPr>
          <w:sz w:val="36"/>
          <w:szCs w:val="36"/>
        </w:rPr>
        <w:t>7. Практическа реализация и анализ на задачите</w:t>
      </w:r>
      <w:bookmarkEnd w:id="13"/>
    </w:p>
    <w:p w14:paraId="42DDAF7B" w14:textId="77777777" w:rsidR="002F3824" w:rsidRDefault="00000000" w:rsidP="001E7A5B">
      <w:pPr>
        <w:pStyle w:val="Heading2"/>
        <w:spacing w:afterLines="100" w:after="240"/>
      </w:pPr>
      <w:bookmarkStart w:id="14" w:name="_Toc228967248"/>
      <w:r>
        <w:t>7.1. Одобрение на кредит (Класификация чрез Decision Tree)</w:t>
      </w:r>
      <w:bookmarkEnd w:id="14"/>
    </w:p>
    <w:p w14:paraId="4DA1DA66" w14:textId="77777777" w:rsidR="002F3824" w:rsidRDefault="00000000" w:rsidP="00711593">
      <w:pPr>
        <w:spacing w:afterLines="100" w:after="240"/>
        <w:ind w:firstLine="340"/>
      </w:pPr>
      <w:r>
        <w:t>Целта е автоматизирана банкова система. Изборът на просто дърво е стратегически – финансовите институции са длъжни по закон да обясняват решенията си.</w:t>
      </w:r>
    </w:p>
    <w:p w14:paraId="5544574A" w14:textId="77777777" w:rsidR="002F3824" w:rsidRDefault="00000000">
      <w:pPr>
        <w:pStyle w:val="Heading3"/>
      </w:pPr>
      <w:bookmarkStart w:id="15" w:name="_Toc228967249"/>
      <w:proofErr w:type="spellStart"/>
      <w:r>
        <w:t>Извадка</w:t>
      </w:r>
      <w:proofErr w:type="spellEnd"/>
      <w:r>
        <w:t xml:space="preserve"> </w:t>
      </w:r>
      <w:proofErr w:type="spellStart"/>
      <w:r>
        <w:t>от</w:t>
      </w:r>
      <w:proofErr w:type="spellEnd"/>
      <w:r>
        <w:t xml:space="preserve"> </w:t>
      </w:r>
      <w:proofErr w:type="spellStart"/>
      <w:r>
        <w:t>данни</w:t>
      </w:r>
      <w:proofErr w:type="spellEnd"/>
      <w:r>
        <w:t xml:space="preserve">: </w:t>
      </w:r>
      <w:proofErr w:type="spellStart"/>
      <w:r>
        <w:t>Клиентски</w:t>
      </w:r>
      <w:proofErr w:type="spellEnd"/>
      <w:r>
        <w:t xml:space="preserve"> </w:t>
      </w:r>
      <w:proofErr w:type="spellStart"/>
      <w:r>
        <w:t>профили</w:t>
      </w:r>
      <w:bookmarkEnd w:id="15"/>
      <w:proofErr w:type="spellEnd"/>
    </w:p>
    <w:tbl>
      <w:tblPr>
        <w:tblStyle w:val="TableGrid"/>
        <w:tblW w:w="0" w:type="auto"/>
        <w:tblLook w:val="04A0" w:firstRow="1" w:lastRow="0" w:firstColumn="1" w:lastColumn="0" w:noHBand="0" w:noVBand="1"/>
      </w:tblPr>
      <w:tblGrid>
        <w:gridCol w:w="1848"/>
        <w:gridCol w:w="606"/>
        <w:gridCol w:w="2405"/>
        <w:gridCol w:w="1602"/>
        <w:gridCol w:w="1947"/>
        <w:gridCol w:w="1168"/>
      </w:tblGrid>
      <w:tr w:rsidR="002F3824" w14:paraId="71ECA8EA" w14:textId="77777777" w:rsidTr="001E7A5B">
        <w:tc>
          <w:tcPr>
            <w:tcW w:w="1848" w:type="dxa"/>
          </w:tcPr>
          <w:p w14:paraId="39D5A2BA" w14:textId="77777777" w:rsidR="002F3824" w:rsidRDefault="00000000">
            <w:r>
              <w:rPr>
                <w:b/>
              </w:rPr>
              <w:t>Monthly_Income</w:t>
            </w:r>
          </w:p>
        </w:tc>
        <w:tc>
          <w:tcPr>
            <w:tcW w:w="606" w:type="dxa"/>
          </w:tcPr>
          <w:p w14:paraId="53D0822D" w14:textId="77777777" w:rsidR="002F3824" w:rsidRDefault="00000000">
            <w:r>
              <w:rPr>
                <w:b/>
              </w:rPr>
              <w:t>Age</w:t>
            </w:r>
          </w:p>
        </w:tc>
        <w:tc>
          <w:tcPr>
            <w:tcW w:w="2405" w:type="dxa"/>
          </w:tcPr>
          <w:p w14:paraId="011ED291" w14:textId="77777777" w:rsidR="002F3824" w:rsidRDefault="00000000">
            <w:r>
              <w:rPr>
                <w:b/>
              </w:rPr>
              <w:t>Years_of_Employment</w:t>
            </w:r>
          </w:p>
        </w:tc>
        <w:tc>
          <w:tcPr>
            <w:tcW w:w="1602" w:type="dxa"/>
          </w:tcPr>
          <w:p w14:paraId="1680AC77" w14:textId="77777777" w:rsidR="002F3824" w:rsidRDefault="00000000">
            <w:r>
              <w:rPr>
                <w:b/>
              </w:rPr>
              <w:t>Loan_Amount</w:t>
            </w:r>
          </w:p>
        </w:tc>
        <w:tc>
          <w:tcPr>
            <w:tcW w:w="1947" w:type="dxa"/>
          </w:tcPr>
          <w:p w14:paraId="61651604" w14:textId="77777777" w:rsidR="002F3824" w:rsidRDefault="00000000">
            <w:r>
              <w:rPr>
                <w:b/>
              </w:rPr>
              <w:t>Previous_Defaults</w:t>
            </w:r>
          </w:p>
        </w:tc>
        <w:tc>
          <w:tcPr>
            <w:tcW w:w="1168" w:type="dxa"/>
          </w:tcPr>
          <w:p w14:paraId="7E0A730D" w14:textId="77777777" w:rsidR="002F3824" w:rsidRDefault="00000000">
            <w:r>
              <w:rPr>
                <w:b/>
              </w:rPr>
              <w:t>Approved</w:t>
            </w:r>
          </w:p>
        </w:tc>
      </w:tr>
      <w:tr w:rsidR="002F3824" w14:paraId="5301E819" w14:textId="77777777" w:rsidTr="001E7A5B">
        <w:tc>
          <w:tcPr>
            <w:tcW w:w="1848" w:type="dxa"/>
          </w:tcPr>
          <w:p w14:paraId="1F190821" w14:textId="77777777" w:rsidR="002F3824" w:rsidRDefault="00000000">
            <w:r>
              <w:t>3496.71</w:t>
            </w:r>
          </w:p>
        </w:tc>
        <w:tc>
          <w:tcPr>
            <w:tcW w:w="606" w:type="dxa"/>
          </w:tcPr>
          <w:p w14:paraId="1E599BDA" w14:textId="77777777" w:rsidR="002F3824" w:rsidRDefault="00000000">
            <w:r>
              <w:t>43.0</w:t>
            </w:r>
          </w:p>
        </w:tc>
        <w:tc>
          <w:tcPr>
            <w:tcW w:w="2405" w:type="dxa"/>
          </w:tcPr>
          <w:p w14:paraId="6EBCC712" w14:textId="77777777" w:rsidR="002F3824" w:rsidRDefault="00000000">
            <w:r>
              <w:t>10.0</w:t>
            </w:r>
          </w:p>
        </w:tc>
        <w:tc>
          <w:tcPr>
            <w:tcW w:w="1602" w:type="dxa"/>
          </w:tcPr>
          <w:p w14:paraId="5B2DE550" w14:textId="77777777" w:rsidR="002F3824" w:rsidRDefault="00000000">
            <w:r>
              <w:t>12656.91</w:t>
            </w:r>
          </w:p>
        </w:tc>
        <w:tc>
          <w:tcPr>
            <w:tcW w:w="1947" w:type="dxa"/>
          </w:tcPr>
          <w:p w14:paraId="0AC31DEF" w14:textId="77777777" w:rsidR="002F3824" w:rsidRDefault="00000000">
            <w:r>
              <w:t>0.0</w:t>
            </w:r>
          </w:p>
        </w:tc>
        <w:tc>
          <w:tcPr>
            <w:tcW w:w="1168" w:type="dxa"/>
          </w:tcPr>
          <w:p w14:paraId="7A601491" w14:textId="77777777" w:rsidR="002F3824" w:rsidRDefault="00000000">
            <w:r>
              <w:t>1.0</w:t>
            </w:r>
          </w:p>
        </w:tc>
      </w:tr>
      <w:tr w:rsidR="002F3824" w14:paraId="18B8EC66" w14:textId="77777777" w:rsidTr="001E7A5B">
        <w:tc>
          <w:tcPr>
            <w:tcW w:w="1848" w:type="dxa"/>
          </w:tcPr>
          <w:p w14:paraId="0B31F6CE" w14:textId="77777777" w:rsidR="002F3824" w:rsidRDefault="00000000">
            <w:r>
              <w:t>2861.74</w:t>
            </w:r>
          </w:p>
        </w:tc>
        <w:tc>
          <w:tcPr>
            <w:tcW w:w="606" w:type="dxa"/>
          </w:tcPr>
          <w:p w14:paraId="16D5E9A5" w14:textId="77777777" w:rsidR="002F3824" w:rsidRDefault="00000000">
            <w:r>
              <w:t>51.0</w:t>
            </w:r>
          </w:p>
        </w:tc>
        <w:tc>
          <w:tcPr>
            <w:tcW w:w="2405" w:type="dxa"/>
          </w:tcPr>
          <w:p w14:paraId="27712A3F" w14:textId="77777777" w:rsidR="002F3824" w:rsidRDefault="00000000">
            <w:r>
              <w:t>39.0</w:t>
            </w:r>
          </w:p>
        </w:tc>
        <w:tc>
          <w:tcPr>
            <w:tcW w:w="1602" w:type="dxa"/>
          </w:tcPr>
          <w:p w14:paraId="3B6E7B6B" w14:textId="77777777" w:rsidR="002F3824" w:rsidRDefault="00000000">
            <w:r>
              <w:t>29338.35</w:t>
            </w:r>
          </w:p>
        </w:tc>
        <w:tc>
          <w:tcPr>
            <w:tcW w:w="1947" w:type="dxa"/>
          </w:tcPr>
          <w:p w14:paraId="18818B1F" w14:textId="77777777" w:rsidR="002F3824" w:rsidRDefault="00000000">
            <w:r>
              <w:t>0.0</w:t>
            </w:r>
          </w:p>
        </w:tc>
        <w:tc>
          <w:tcPr>
            <w:tcW w:w="1168" w:type="dxa"/>
          </w:tcPr>
          <w:p w14:paraId="3CC2D02C" w14:textId="77777777" w:rsidR="002F3824" w:rsidRDefault="00000000">
            <w:r>
              <w:t>1.0</w:t>
            </w:r>
          </w:p>
        </w:tc>
      </w:tr>
      <w:tr w:rsidR="002F3824" w14:paraId="51AA40B5" w14:textId="77777777" w:rsidTr="001E7A5B">
        <w:tc>
          <w:tcPr>
            <w:tcW w:w="1848" w:type="dxa"/>
          </w:tcPr>
          <w:p w14:paraId="0951B251" w14:textId="77777777" w:rsidR="002F3824" w:rsidRDefault="00000000">
            <w:r>
              <w:t>3647.69</w:t>
            </w:r>
          </w:p>
        </w:tc>
        <w:tc>
          <w:tcPr>
            <w:tcW w:w="606" w:type="dxa"/>
          </w:tcPr>
          <w:p w14:paraId="1E3275D1" w14:textId="77777777" w:rsidR="002F3824" w:rsidRDefault="00000000">
            <w:r>
              <w:t>62.0</w:t>
            </w:r>
          </w:p>
        </w:tc>
        <w:tc>
          <w:tcPr>
            <w:tcW w:w="2405" w:type="dxa"/>
          </w:tcPr>
          <w:p w14:paraId="10DE82BC" w14:textId="77777777" w:rsidR="002F3824" w:rsidRDefault="00000000">
            <w:r>
              <w:t>10.0</w:t>
            </w:r>
          </w:p>
        </w:tc>
        <w:tc>
          <w:tcPr>
            <w:tcW w:w="1602" w:type="dxa"/>
          </w:tcPr>
          <w:p w14:paraId="434A156D" w14:textId="77777777" w:rsidR="002F3824" w:rsidRDefault="00000000">
            <w:r>
              <w:t>12855.49</w:t>
            </w:r>
          </w:p>
        </w:tc>
        <w:tc>
          <w:tcPr>
            <w:tcW w:w="1947" w:type="dxa"/>
          </w:tcPr>
          <w:p w14:paraId="0C24DA1B" w14:textId="77777777" w:rsidR="002F3824" w:rsidRDefault="00000000">
            <w:r>
              <w:t>0.0</w:t>
            </w:r>
          </w:p>
        </w:tc>
        <w:tc>
          <w:tcPr>
            <w:tcW w:w="1168" w:type="dxa"/>
          </w:tcPr>
          <w:p w14:paraId="7CCFF9AC" w14:textId="77777777" w:rsidR="002F3824" w:rsidRDefault="00000000">
            <w:r>
              <w:t>1.0</w:t>
            </w:r>
          </w:p>
        </w:tc>
      </w:tr>
      <w:tr w:rsidR="002F3824" w14:paraId="3BE27534" w14:textId="77777777" w:rsidTr="001E7A5B">
        <w:tc>
          <w:tcPr>
            <w:tcW w:w="1848" w:type="dxa"/>
          </w:tcPr>
          <w:p w14:paraId="0B813819" w14:textId="77777777" w:rsidR="002F3824" w:rsidRDefault="00000000">
            <w:r>
              <w:t>4523.03</w:t>
            </w:r>
          </w:p>
        </w:tc>
        <w:tc>
          <w:tcPr>
            <w:tcW w:w="606" w:type="dxa"/>
          </w:tcPr>
          <w:p w14:paraId="7751D079" w14:textId="77777777" w:rsidR="002F3824" w:rsidRDefault="00000000">
            <w:r>
              <w:t>23.0</w:t>
            </w:r>
          </w:p>
        </w:tc>
        <w:tc>
          <w:tcPr>
            <w:tcW w:w="2405" w:type="dxa"/>
          </w:tcPr>
          <w:p w14:paraId="18B7B768" w14:textId="77777777" w:rsidR="002F3824" w:rsidRDefault="00000000">
            <w:r>
              <w:t>35.0</w:t>
            </w:r>
          </w:p>
        </w:tc>
        <w:tc>
          <w:tcPr>
            <w:tcW w:w="1602" w:type="dxa"/>
          </w:tcPr>
          <w:p w14:paraId="5B03D796" w14:textId="77777777" w:rsidR="002F3824" w:rsidRDefault="00000000">
            <w:r>
              <w:t>40824.69</w:t>
            </w:r>
          </w:p>
        </w:tc>
        <w:tc>
          <w:tcPr>
            <w:tcW w:w="1947" w:type="dxa"/>
          </w:tcPr>
          <w:p w14:paraId="3D728848" w14:textId="77777777" w:rsidR="002F3824" w:rsidRDefault="00000000">
            <w:r>
              <w:t>1.0</w:t>
            </w:r>
          </w:p>
        </w:tc>
        <w:tc>
          <w:tcPr>
            <w:tcW w:w="1168" w:type="dxa"/>
          </w:tcPr>
          <w:p w14:paraId="6DE3167C" w14:textId="77777777" w:rsidR="002F3824" w:rsidRDefault="00000000">
            <w:r>
              <w:t>1.0</w:t>
            </w:r>
          </w:p>
        </w:tc>
      </w:tr>
      <w:tr w:rsidR="002F3824" w14:paraId="3D454EF9" w14:textId="77777777" w:rsidTr="001E7A5B">
        <w:tc>
          <w:tcPr>
            <w:tcW w:w="1848" w:type="dxa"/>
          </w:tcPr>
          <w:p w14:paraId="79B723EE" w14:textId="77777777" w:rsidR="002F3824" w:rsidRDefault="00000000">
            <w:r>
              <w:t>2765.85</w:t>
            </w:r>
          </w:p>
        </w:tc>
        <w:tc>
          <w:tcPr>
            <w:tcW w:w="606" w:type="dxa"/>
          </w:tcPr>
          <w:p w14:paraId="01EA4BB7" w14:textId="77777777" w:rsidR="002F3824" w:rsidRDefault="00000000">
            <w:r>
              <w:t>54.0</w:t>
            </w:r>
          </w:p>
        </w:tc>
        <w:tc>
          <w:tcPr>
            <w:tcW w:w="2405" w:type="dxa"/>
          </w:tcPr>
          <w:p w14:paraId="14674E7A" w14:textId="77777777" w:rsidR="002F3824" w:rsidRDefault="00000000">
            <w:r>
              <w:t>38.0</w:t>
            </w:r>
          </w:p>
        </w:tc>
        <w:tc>
          <w:tcPr>
            <w:tcW w:w="1602" w:type="dxa"/>
          </w:tcPr>
          <w:p w14:paraId="5A3A4B21" w14:textId="77777777" w:rsidR="002F3824" w:rsidRDefault="00000000">
            <w:r>
              <w:t>44899.21</w:t>
            </w:r>
          </w:p>
        </w:tc>
        <w:tc>
          <w:tcPr>
            <w:tcW w:w="1947" w:type="dxa"/>
          </w:tcPr>
          <w:p w14:paraId="0961134C" w14:textId="77777777" w:rsidR="002F3824" w:rsidRDefault="00000000">
            <w:r>
              <w:t>0.0</w:t>
            </w:r>
          </w:p>
        </w:tc>
        <w:tc>
          <w:tcPr>
            <w:tcW w:w="1168" w:type="dxa"/>
          </w:tcPr>
          <w:p w14:paraId="6C2E0A12" w14:textId="77777777" w:rsidR="002F3824" w:rsidRDefault="00000000">
            <w:r>
              <w:t>1.0</w:t>
            </w:r>
          </w:p>
        </w:tc>
      </w:tr>
      <w:tr w:rsidR="002F3824" w14:paraId="75394038" w14:textId="77777777" w:rsidTr="001E7A5B">
        <w:tc>
          <w:tcPr>
            <w:tcW w:w="1848" w:type="dxa"/>
          </w:tcPr>
          <w:p w14:paraId="26F378CE" w14:textId="77777777" w:rsidR="002F3824" w:rsidRDefault="00000000">
            <w:r>
              <w:t>2765.86</w:t>
            </w:r>
          </w:p>
        </w:tc>
        <w:tc>
          <w:tcPr>
            <w:tcW w:w="606" w:type="dxa"/>
          </w:tcPr>
          <w:p w14:paraId="656E4236" w14:textId="77777777" w:rsidR="002F3824" w:rsidRDefault="00000000">
            <w:r>
              <w:t>50.0</w:t>
            </w:r>
          </w:p>
        </w:tc>
        <w:tc>
          <w:tcPr>
            <w:tcW w:w="2405" w:type="dxa"/>
          </w:tcPr>
          <w:p w14:paraId="51EF077B" w14:textId="77777777" w:rsidR="002F3824" w:rsidRDefault="00000000">
            <w:r>
              <w:t>39.0</w:t>
            </w:r>
          </w:p>
        </w:tc>
        <w:tc>
          <w:tcPr>
            <w:tcW w:w="1602" w:type="dxa"/>
          </w:tcPr>
          <w:p w14:paraId="59FEC8CE" w14:textId="77777777" w:rsidR="002F3824" w:rsidRDefault="00000000">
            <w:r>
              <w:t>39134.67</w:t>
            </w:r>
          </w:p>
        </w:tc>
        <w:tc>
          <w:tcPr>
            <w:tcW w:w="1947" w:type="dxa"/>
          </w:tcPr>
          <w:p w14:paraId="1E6A7FD9" w14:textId="77777777" w:rsidR="002F3824" w:rsidRDefault="00000000">
            <w:r>
              <w:t>0.0</w:t>
            </w:r>
          </w:p>
        </w:tc>
        <w:tc>
          <w:tcPr>
            <w:tcW w:w="1168" w:type="dxa"/>
          </w:tcPr>
          <w:p w14:paraId="76B768B8" w14:textId="77777777" w:rsidR="002F3824" w:rsidRDefault="00000000">
            <w:r>
              <w:t>1.0</w:t>
            </w:r>
          </w:p>
        </w:tc>
      </w:tr>
      <w:tr w:rsidR="002F3824" w14:paraId="684C89FA" w14:textId="77777777" w:rsidTr="001E7A5B">
        <w:tc>
          <w:tcPr>
            <w:tcW w:w="1848" w:type="dxa"/>
          </w:tcPr>
          <w:p w14:paraId="30619B68" w14:textId="77777777" w:rsidR="002F3824" w:rsidRDefault="00000000">
            <w:r>
              <w:t>4579.21</w:t>
            </w:r>
          </w:p>
        </w:tc>
        <w:tc>
          <w:tcPr>
            <w:tcW w:w="606" w:type="dxa"/>
          </w:tcPr>
          <w:p w14:paraId="2B93B063" w14:textId="77777777" w:rsidR="002F3824" w:rsidRDefault="00000000">
            <w:r>
              <w:t>39.0</w:t>
            </w:r>
          </w:p>
        </w:tc>
        <w:tc>
          <w:tcPr>
            <w:tcW w:w="2405" w:type="dxa"/>
          </w:tcPr>
          <w:p w14:paraId="5BE28401" w14:textId="77777777" w:rsidR="002F3824" w:rsidRDefault="00000000">
            <w:r>
              <w:t>34.0</w:t>
            </w:r>
          </w:p>
        </w:tc>
        <w:tc>
          <w:tcPr>
            <w:tcW w:w="1602" w:type="dxa"/>
          </w:tcPr>
          <w:p w14:paraId="1BEF037D" w14:textId="77777777" w:rsidR="002F3824" w:rsidRDefault="00000000">
            <w:r>
              <w:t>23459.61</w:t>
            </w:r>
          </w:p>
        </w:tc>
        <w:tc>
          <w:tcPr>
            <w:tcW w:w="1947" w:type="dxa"/>
          </w:tcPr>
          <w:p w14:paraId="3B65A62E" w14:textId="77777777" w:rsidR="002F3824" w:rsidRDefault="00000000">
            <w:r>
              <w:t>0.0</w:t>
            </w:r>
          </w:p>
        </w:tc>
        <w:tc>
          <w:tcPr>
            <w:tcW w:w="1168" w:type="dxa"/>
          </w:tcPr>
          <w:p w14:paraId="45A50F66" w14:textId="77777777" w:rsidR="002F3824" w:rsidRDefault="00000000">
            <w:r>
              <w:t>1.0</w:t>
            </w:r>
          </w:p>
        </w:tc>
      </w:tr>
    </w:tbl>
    <w:p w14:paraId="77C2C342" w14:textId="77777777" w:rsidR="002F3824" w:rsidRDefault="002F3824" w:rsidP="001E7A5B">
      <w:pPr>
        <w:pageBreakBefore/>
      </w:pPr>
    </w:p>
    <w:p w14:paraId="05C9B616" w14:textId="77777777" w:rsidR="002F3824" w:rsidRDefault="00000000">
      <w:r>
        <w:rPr>
          <w:noProof/>
        </w:rPr>
        <w:drawing>
          <wp:inline distT="0" distB="0" distL="0" distR="0" wp14:anchorId="053F7098" wp14:editId="6DCF1E1B">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tree.png"/>
                    <pic:cNvPicPr/>
                  </pic:nvPicPr>
                  <pic:blipFill>
                    <a:blip r:embed="rId8"/>
                    <a:stretch>
                      <a:fillRect/>
                    </a:stretch>
                  </pic:blipFill>
                  <pic:spPr>
                    <a:xfrm>
                      <a:off x="0" y="0"/>
                      <a:ext cx="5486400" cy="2743200"/>
                    </a:xfrm>
                    <a:prstGeom prst="rect">
                      <a:avLst/>
                    </a:prstGeom>
                  </pic:spPr>
                </pic:pic>
              </a:graphicData>
            </a:graphic>
          </wp:inline>
        </w:drawing>
      </w:r>
    </w:p>
    <w:p w14:paraId="4744F750" w14:textId="4B069420" w:rsidR="00711593" w:rsidRDefault="00000000">
      <w:r>
        <w:t xml:space="preserve">Фиг. 1. </w:t>
      </w:r>
      <w:proofErr w:type="spellStart"/>
      <w:r>
        <w:t>Логическа</w:t>
      </w:r>
      <w:proofErr w:type="spellEnd"/>
      <w:r>
        <w:t xml:space="preserve"> </w:t>
      </w:r>
      <w:proofErr w:type="spellStart"/>
      <w:r>
        <w:t>структура</w:t>
      </w:r>
      <w:proofErr w:type="spellEnd"/>
      <w:r>
        <w:t xml:space="preserve"> на </w:t>
      </w:r>
      <w:proofErr w:type="spellStart"/>
      <w:r>
        <w:t>кредитното</w:t>
      </w:r>
      <w:proofErr w:type="spellEnd"/>
      <w:r>
        <w:t xml:space="preserve"> </w:t>
      </w:r>
      <w:proofErr w:type="spellStart"/>
      <w:r>
        <w:t>решение</w:t>
      </w:r>
      <w:proofErr w:type="spellEnd"/>
      <w:r>
        <w:t>.</w:t>
      </w:r>
    </w:p>
    <w:p w14:paraId="130A394D" w14:textId="77777777" w:rsidR="002F3824" w:rsidRDefault="00000000">
      <w:pPr>
        <w:pStyle w:val="Heading2"/>
      </w:pPr>
      <w:bookmarkStart w:id="16" w:name="_Toc228967250"/>
      <w:r>
        <w:t>7.2. HR Анализ: Напускане на служители (Random Forest)</w:t>
      </w:r>
      <w:bookmarkEnd w:id="16"/>
    </w:p>
    <w:p w14:paraId="0A44EF9B" w14:textId="77777777" w:rsidR="002F3824" w:rsidRDefault="00000000" w:rsidP="00711593">
      <w:pPr>
        <w:spacing w:afterLines="100" w:after="240"/>
        <w:ind w:firstLine="340"/>
      </w:pPr>
      <w:r>
        <w:t>Използваме Random Forest, за да уловим фините нюанси между удовлетвореността и претоварването. Този модел е много по-устойчив на малки промени в субективните анкети на служителите.</w:t>
      </w:r>
    </w:p>
    <w:p w14:paraId="11A8BC5E" w14:textId="77777777" w:rsidR="002F3824" w:rsidRDefault="00000000">
      <w:pPr>
        <w:pStyle w:val="Heading3"/>
      </w:pPr>
      <w:bookmarkStart w:id="17" w:name="_Toc228967251"/>
      <w:r>
        <w:t>Извадка от данни: HR Статистика</w:t>
      </w:r>
      <w:bookmarkEnd w:id="17"/>
    </w:p>
    <w:tbl>
      <w:tblPr>
        <w:tblStyle w:val="TableGrid"/>
        <w:tblW w:w="0" w:type="auto"/>
        <w:tblLook w:val="04A0" w:firstRow="1" w:lastRow="0" w:firstColumn="1" w:lastColumn="0" w:noHBand="0" w:noVBand="1"/>
      </w:tblPr>
      <w:tblGrid>
        <w:gridCol w:w="1304"/>
        <w:gridCol w:w="1196"/>
        <w:gridCol w:w="1265"/>
        <w:gridCol w:w="1166"/>
        <w:gridCol w:w="1358"/>
        <w:gridCol w:w="1157"/>
        <w:gridCol w:w="1667"/>
        <w:gridCol w:w="463"/>
      </w:tblGrid>
      <w:tr w:rsidR="002F3824" w14:paraId="5CB98EA4" w14:textId="77777777" w:rsidTr="001E7A5B">
        <w:tc>
          <w:tcPr>
            <w:tcW w:w="1304" w:type="dxa"/>
          </w:tcPr>
          <w:p w14:paraId="114F1853" w14:textId="77777777" w:rsidR="002F3824" w:rsidRDefault="00000000">
            <w:r>
              <w:rPr>
                <w:b/>
              </w:rPr>
              <w:t>Satisfaction_Level</w:t>
            </w:r>
          </w:p>
        </w:tc>
        <w:tc>
          <w:tcPr>
            <w:tcW w:w="1196" w:type="dxa"/>
          </w:tcPr>
          <w:p w14:paraId="2264E825" w14:textId="77777777" w:rsidR="002F3824" w:rsidRDefault="00000000">
            <w:r>
              <w:rPr>
                <w:b/>
              </w:rPr>
              <w:t>Last_Evaluation</w:t>
            </w:r>
          </w:p>
        </w:tc>
        <w:tc>
          <w:tcPr>
            <w:tcW w:w="1265" w:type="dxa"/>
          </w:tcPr>
          <w:p w14:paraId="142A8B91" w14:textId="77777777" w:rsidR="002F3824" w:rsidRDefault="00000000">
            <w:r>
              <w:rPr>
                <w:b/>
              </w:rPr>
              <w:t>Number_Projects</w:t>
            </w:r>
          </w:p>
        </w:tc>
        <w:tc>
          <w:tcPr>
            <w:tcW w:w="1166" w:type="dxa"/>
          </w:tcPr>
          <w:p w14:paraId="3F38EF06" w14:textId="77777777" w:rsidR="002F3824" w:rsidRDefault="00000000">
            <w:r>
              <w:rPr>
                <w:b/>
              </w:rPr>
              <w:t>Monthly_Hours</w:t>
            </w:r>
          </w:p>
        </w:tc>
        <w:tc>
          <w:tcPr>
            <w:tcW w:w="1358" w:type="dxa"/>
          </w:tcPr>
          <w:p w14:paraId="06369F9C" w14:textId="77777777" w:rsidR="002F3824" w:rsidRDefault="00000000">
            <w:r>
              <w:rPr>
                <w:b/>
              </w:rPr>
              <w:t>Time_at_Company</w:t>
            </w:r>
          </w:p>
        </w:tc>
        <w:tc>
          <w:tcPr>
            <w:tcW w:w="1157" w:type="dxa"/>
          </w:tcPr>
          <w:p w14:paraId="7895E2C2" w14:textId="77777777" w:rsidR="002F3824" w:rsidRDefault="00000000">
            <w:r>
              <w:rPr>
                <w:b/>
              </w:rPr>
              <w:t>Work_Accident</w:t>
            </w:r>
          </w:p>
        </w:tc>
        <w:tc>
          <w:tcPr>
            <w:tcW w:w="1667" w:type="dxa"/>
          </w:tcPr>
          <w:p w14:paraId="29292A6F" w14:textId="77777777" w:rsidR="002F3824" w:rsidRDefault="00000000">
            <w:r>
              <w:rPr>
                <w:b/>
              </w:rPr>
              <w:t>Promotion_Last_5Years</w:t>
            </w:r>
          </w:p>
        </w:tc>
        <w:tc>
          <w:tcPr>
            <w:tcW w:w="463" w:type="dxa"/>
          </w:tcPr>
          <w:p w14:paraId="2B4DA4D7" w14:textId="77777777" w:rsidR="002F3824" w:rsidRDefault="00000000">
            <w:r>
              <w:rPr>
                <w:b/>
              </w:rPr>
              <w:t>Left</w:t>
            </w:r>
          </w:p>
        </w:tc>
      </w:tr>
      <w:tr w:rsidR="002F3824" w14:paraId="182CA3FD" w14:textId="77777777" w:rsidTr="001E7A5B">
        <w:tc>
          <w:tcPr>
            <w:tcW w:w="1304" w:type="dxa"/>
          </w:tcPr>
          <w:p w14:paraId="55A20ECE" w14:textId="77777777" w:rsidR="002F3824" w:rsidRDefault="00000000">
            <w:r>
              <w:t>0.37</w:t>
            </w:r>
          </w:p>
        </w:tc>
        <w:tc>
          <w:tcPr>
            <w:tcW w:w="1196" w:type="dxa"/>
          </w:tcPr>
          <w:p w14:paraId="451EDDE3" w14:textId="77777777" w:rsidR="002F3824" w:rsidRDefault="00000000">
            <w:r>
              <w:t>0.7</w:t>
            </w:r>
          </w:p>
        </w:tc>
        <w:tc>
          <w:tcPr>
            <w:tcW w:w="1265" w:type="dxa"/>
          </w:tcPr>
          <w:p w14:paraId="4C331A44" w14:textId="77777777" w:rsidR="002F3824" w:rsidRDefault="00000000">
            <w:r>
              <w:t>5.0</w:t>
            </w:r>
          </w:p>
        </w:tc>
        <w:tc>
          <w:tcPr>
            <w:tcW w:w="1166" w:type="dxa"/>
          </w:tcPr>
          <w:p w14:paraId="5F838382" w14:textId="77777777" w:rsidR="002F3824" w:rsidRDefault="00000000">
            <w:r>
              <w:t>107.0</w:t>
            </w:r>
          </w:p>
        </w:tc>
        <w:tc>
          <w:tcPr>
            <w:tcW w:w="1358" w:type="dxa"/>
          </w:tcPr>
          <w:p w14:paraId="53590624" w14:textId="77777777" w:rsidR="002F3824" w:rsidRDefault="00000000">
            <w:r>
              <w:t>6.0</w:t>
            </w:r>
          </w:p>
        </w:tc>
        <w:tc>
          <w:tcPr>
            <w:tcW w:w="1157" w:type="dxa"/>
          </w:tcPr>
          <w:p w14:paraId="194D6CD8" w14:textId="77777777" w:rsidR="002F3824" w:rsidRDefault="00000000">
            <w:r>
              <w:t>0.0</w:t>
            </w:r>
          </w:p>
        </w:tc>
        <w:tc>
          <w:tcPr>
            <w:tcW w:w="1667" w:type="dxa"/>
          </w:tcPr>
          <w:p w14:paraId="4A55652C" w14:textId="77777777" w:rsidR="002F3824" w:rsidRDefault="00000000">
            <w:r>
              <w:t>0.0</w:t>
            </w:r>
          </w:p>
        </w:tc>
        <w:tc>
          <w:tcPr>
            <w:tcW w:w="463" w:type="dxa"/>
          </w:tcPr>
          <w:p w14:paraId="4917267F" w14:textId="77777777" w:rsidR="002F3824" w:rsidRDefault="00000000">
            <w:r>
              <w:t>0.0</w:t>
            </w:r>
          </w:p>
        </w:tc>
      </w:tr>
      <w:tr w:rsidR="002F3824" w14:paraId="56EBBD0C" w14:textId="77777777" w:rsidTr="001E7A5B">
        <w:tc>
          <w:tcPr>
            <w:tcW w:w="1304" w:type="dxa"/>
          </w:tcPr>
          <w:p w14:paraId="039BF030" w14:textId="77777777" w:rsidR="002F3824" w:rsidRDefault="00000000">
            <w:r>
              <w:t>0.95</w:t>
            </w:r>
          </w:p>
        </w:tc>
        <w:tc>
          <w:tcPr>
            <w:tcW w:w="1196" w:type="dxa"/>
          </w:tcPr>
          <w:p w14:paraId="105A1BA9" w14:textId="77777777" w:rsidR="002F3824" w:rsidRDefault="00000000">
            <w:r>
              <w:t>0.54</w:t>
            </w:r>
          </w:p>
        </w:tc>
        <w:tc>
          <w:tcPr>
            <w:tcW w:w="1265" w:type="dxa"/>
          </w:tcPr>
          <w:p w14:paraId="6BE3DB0A" w14:textId="77777777" w:rsidR="002F3824" w:rsidRDefault="00000000">
            <w:r>
              <w:t>4.0</w:t>
            </w:r>
          </w:p>
        </w:tc>
        <w:tc>
          <w:tcPr>
            <w:tcW w:w="1166" w:type="dxa"/>
          </w:tcPr>
          <w:p w14:paraId="1F56F4C3" w14:textId="77777777" w:rsidR="002F3824" w:rsidRDefault="00000000">
            <w:r>
              <w:t>270.0</w:t>
            </w:r>
          </w:p>
        </w:tc>
        <w:tc>
          <w:tcPr>
            <w:tcW w:w="1358" w:type="dxa"/>
          </w:tcPr>
          <w:p w14:paraId="65F8A67E" w14:textId="77777777" w:rsidR="002F3824" w:rsidRDefault="00000000">
            <w:r>
              <w:t>3.0</w:t>
            </w:r>
          </w:p>
        </w:tc>
        <w:tc>
          <w:tcPr>
            <w:tcW w:w="1157" w:type="dxa"/>
          </w:tcPr>
          <w:p w14:paraId="0F181ED2" w14:textId="77777777" w:rsidR="002F3824" w:rsidRDefault="00000000">
            <w:r>
              <w:t>0.0</w:t>
            </w:r>
          </w:p>
        </w:tc>
        <w:tc>
          <w:tcPr>
            <w:tcW w:w="1667" w:type="dxa"/>
          </w:tcPr>
          <w:p w14:paraId="2B63191C" w14:textId="77777777" w:rsidR="002F3824" w:rsidRDefault="00000000">
            <w:r>
              <w:t>0.0</w:t>
            </w:r>
          </w:p>
        </w:tc>
        <w:tc>
          <w:tcPr>
            <w:tcW w:w="463" w:type="dxa"/>
          </w:tcPr>
          <w:p w14:paraId="13C71134" w14:textId="77777777" w:rsidR="002F3824" w:rsidRDefault="00000000">
            <w:r>
              <w:t>0.0</w:t>
            </w:r>
          </w:p>
        </w:tc>
      </w:tr>
      <w:tr w:rsidR="002F3824" w14:paraId="61FA5C11" w14:textId="77777777" w:rsidTr="001E7A5B">
        <w:tc>
          <w:tcPr>
            <w:tcW w:w="1304" w:type="dxa"/>
          </w:tcPr>
          <w:p w14:paraId="2CC0684D" w14:textId="77777777" w:rsidR="002F3824" w:rsidRDefault="00000000">
            <w:r>
              <w:t>0.73</w:t>
            </w:r>
          </w:p>
        </w:tc>
        <w:tc>
          <w:tcPr>
            <w:tcW w:w="1196" w:type="dxa"/>
          </w:tcPr>
          <w:p w14:paraId="6C6E1DDF" w14:textId="77777777" w:rsidR="002F3824" w:rsidRDefault="00000000">
            <w:r>
              <w:t>0.31</w:t>
            </w:r>
          </w:p>
        </w:tc>
        <w:tc>
          <w:tcPr>
            <w:tcW w:w="1265" w:type="dxa"/>
          </w:tcPr>
          <w:p w14:paraId="577CF44A" w14:textId="77777777" w:rsidR="002F3824" w:rsidRDefault="00000000">
            <w:r>
              <w:t>6.0</w:t>
            </w:r>
          </w:p>
        </w:tc>
        <w:tc>
          <w:tcPr>
            <w:tcW w:w="1166" w:type="dxa"/>
          </w:tcPr>
          <w:p w14:paraId="6FB49385" w14:textId="77777777" w:rsidR="002F3824" w:rsidRDefault="00000000">
            <w:r>
              <w:t>303.0</w:t>
            </w:r>
          </w:p>
        </w:tc>
        <w:tc>
          <w:tcPr>
            <w:tcW w:w="1358" w:type="dxa"/>
          </w:tcPr>
          <w:p w14:paraId="7D8C50F2" w14:textId="77777777" w:rsidR="002F3824" w:rsidRDefault="00000000">
            <w:r>
              <w:t>9.0</w:t>
            </w:r>
          </w:p>
        </w:tc>
        <w:tc>
          <w:tcPr>
            <w:tcW w:w="1157" w:type="dxa"/>
          </w:tcPr>
          <w:p w14:paraId="0B0A4908" w14:textId="77777777" w:rsidR="002F3824" w:rsidRDefault="00000000">
            <w:r>
              <w:t>0.0</w:t>
            </w:r>
          </w:p>
        </w:tc>
        <w:tc>
          <w:tcPr>
            <w:tcW w:w="1667" w:type="dxa"/>
          </w:tcPr>
          <w:p w14:paraId="24A067CA" w14:textId="77777777" w:rsidR="002F3824" w:rsidRDefault="00000000">
            <w:r>
              <w:t>0.0</w:t>
            </w:r>
          </w:p>
        </w:tc>
        <w:tc>
          <w:tcPr>
            <w:tcW w:w="463" w:type="dxa"/>
          </w:tcPr>
          <w:p w14:paraId="38BA667B" w14:textId="77777777" w:rsidR="002F3824" w:rsidRDefault="00000000">
            <w:r>
              <w:t>0.0</w:t>
            </w:r>
          </w:p>
        </w:tc>
      </w:tr>
      <w:tr w:rsidR="002F3824" w14:paraId="788AFF06" w14:textId="77777777" w:rsidTr="001E7A5B">
        <w:tc>
          <w:tcPr>
            <w:tcW w:w="1304" w:type="dxa"/>
          </w:tcPr>
          <w:p w14:paraId="5CAADAC8" w14:textId="77777777" w:rsidR="002F3824" w:rsidRDefault="00000000">
            <w:r>
              <w:t>0.6</w:t>
            </w:r>
          </w:p>
        </w:tc>
        <w:tc>
          <w:tcPr>
            <w:tcW w:w="1196" w:type="dxa"/>
          </w:tcPr>
          <w:p w14:paraId="219805FF" w14:textId="77777777" w:rsidR="002F3824" w:rsidRDefault="00000000">
            <w:r>
              <w:t>0.81</w:t>
            </w:r>
          </w:p>
        </w:tc>
        <w:tc>
          <w:tcPr>
            <w:tcW w:w="1265" w:type="dxa"/>
          </w:tcPr>
          <w:p w14:paraId="602ACB38" w14:textId="77777777" w:rsidR="002F3824" w:rsidRDefault="00000000">
            <w:r>
              <w:t>2.0</w:t>
            </w:r>
          </w:p>
        </w:tc>
        <w:tc>
          <w:tcPr>
            <w:tcW w:w="1166" w:type="dxa"/>
          </w:tcPr>
          <w:p w14:paraId="64C31D66" w14:textId="77777777" w:rsidR="002F3824" w:rsidRDefault="00000000">
            <w:r>
              <w:t>100.0</w:t>
            </w:r>
          </w:p>
        </w:tc>
        <w:tc>
          <w:tcPr>
            <w:tcW w:w="1358" w:type="dxa"/>
          </w:tcPr>
          <w:p w14:paraId="2C4BCE23" w14:textId="77777777" w:rsidR="002F3824" w:rsidRDefault="00000000">
            <w:r>
              <w:t>6.0</w:t>
            </w:r>
          </w:p>
        </w:tc>
        <w:tc>
          <w:tcPr>
            <w:tcW w:w="1157" w:type="dxa"/>
          </w:tcPr>
          <w:p w14:paraId="732FE6C2" w14:textId="77777777" w:rsidR="002F3824" w:rsidRDefault="00000000">
            <w:r>
              <w:t>0.0</w:t>
            </w:r>
          </w:p>
        </w:tc>
        <w:tc>
          <w:tcPr>
            <w:tcW w:w="1667" w:type="dxa"/>
          </w:tcPr>
          <w:p w14:paraId="0FB49CB6" w14:textId="77777777" w:rsidR="002F3824" w:rsidRDefault="00000000">
            <w:r>
              <w:t>0.0</w:t>
            </w:r>
          </w:p>
        </w:tc>
        <w:tc>
          <w:tcPr>
            <w:tcW w:w="463" w:type="dxa"/>
          </w:tcPr>
          <w:p w14:paraId="1EECABE4" w14:textId="77777777" w:rsidR="002F3824" w:rsidRDefault="00000000">
            <w:r>
              <w:t>0.0</w:t>
            </w:r>
          </w:p>
        </w:tc>
      </w:tr>
      <w:tr w:rsidR="002F3824" w14:paraId="438F8DDE" w14:textId="77777777" w:rsidTr="001E7A5B">
        <w:tc>
          <w:tcPr>
            <w:tcW w:w="1304" w:type="dxa"/>
          </w:tcPr>
          <w:p w14:paraId="07668809" w14:textId="77777777" w:rsidR="002F3824" w:rsidRDefault="00000000">
            <w:r>
              <w:t>0.16</w:t>
            </w:r>
          </w:p>
        </w:tc>
        <w:tc>
          <w:tcPr>
            <w:tcW w:w="1196" w:type="dxa"/>
          </w:tcPr>
          <w:p w14:paraId="037D88AE" w14:textId="77777777" w:rsidR="002F3824" w:rsidRDefault="00000000">
            <w:r>
              <w:t>0.68</w:t>
            </w:r>
          </w:p>
        </w:tc>
        <w:tc>
          <w:tcPr>
            <w:tcW w:w="1265" w:type="dxa"/>
          </w:tcPr>
          <w:p w14:paraId="01F132A9" w14:textId="77777777" w:rsidR="002F3824" w:rsidRDefault="00000000">
            <w:r>
              <w:t>6.0</w:t>
            </w:r>
          </w:p>
        </w:tc>
        <w:tc>
          <w:tcPr>
            <w:tcW w:w="1166" w:type="dxa"/>
          </w:tcPr>
          <w:p w14:paraId="1D3140C2" w14:textId="77777777" w:rsidR="002F3824" w:rsidRDefault="00000000">
            <w:r>
              <w:t>156.0</w:t>
            </w:r>
          </w:p>
        </w:tc>
        <w:tc>
          <w:tcPr>
            <w:tcW w:w="1358" w:type="dxa"/>
          </w:tcPr>
          <w:p w14:paraId="058E1146" w14:textId="77777777" w:rsidR="002F3824" w:rsidRDefault="00000000">
            <w:r>
              <w:t>3.0</w:t>
            </w:r>
          </w:p>
        </w:tc>
        <w:tc>
          <w:tcPr>
            <w:tcW w:w="1157" w:type="dxa"/>
          </w:tcPr>
          <w:p w14:paraId="363956CA" w14:textId="77777777" w:rsidR="002F3824" w:rsidRDefault="00000000">
            <w:r>
              <w:t>0.0</w:t>
            </w:r>
          </w:p>
        </w:tc>
        <w:tc>
          <w:tcPr>
            <w:tcW w:w="1667" w:type="dxa"/>
          </w:tcPr>
          <w:p w14:paraId="50C34B3D" w14:textId="77777777" w:rsidR="002F3824" w:rsidRDefault="00000000">
            <w:r>
              <w:t>0.0</w:t>
            </w:r>
          </w:p>
        </w:tc>
        <w:tc>
          <w:tcPr>
            <w:tcW w:w="463" w:type="dxa"/>
          </w:tcPr>
          <w:p w14:paraId="6F2A446A" w14:textId="77777777" w:rsidR="002F3824" w:rsidRDefault="00000000">
            <w:r>
              <w:t>1.0</w:t>
            </w:r>
          </w:p>
        </w:tc>
      </w:tr>
      <w:tr w:rsidR="002F3824" w14:paraId="13574FFC" w14:textId="77777777" w:rsidTr="001E7A5B">
        <w:tc>
          <w:tcPr>
            <w:tcW w:w="1304" w:type="dxa"/>
          </w:tcPr>
          <w:p w14:paraId="7542651F" w14:textId="77777777" w:rsidR="002F3824" w:rsidRDefault="00000000">
            <w:r>
              <w:t>0.16</w:t>
            </w:r>
          </w:p>
        </w:tc>
        <w:tc>
          <w:tcPr>
            <w:tcW w:w="1196" w:type="dxa"/>
          </w:tcPr>
          <w:p w14:paraId="0F2E508C" w14:textId="77777777" w:rsidR="002F3824" w:rsidRDefault="00000000">
            <w:r>
              <w:t>0.16</w:t>
            </w:r>
          </w:p>
        </w:tc>
        <w:tc>
          <w:tcPr>
            <w:tcW w:w="1265" w:type="dxa"/>
          </w:tcPr>
          <w:p w14:paraId="7ED4CF1E" w14:textId="77777777" w:rsidR="002F3824" w:rsidRDefault="00000000">
            <w:r>
              <w:t>2.0</w:t>
            </w:r>
          </w:p>
        </w:tc>
        <w:tc>
          <w:tcPr>
            <w:tcW w:w="1166" w:type="dxa"/>
          </w:tcPr>
          <w:p w14:paraId="451A9DF2" w14:textId="77777777" w:rsidR="002F3824" w:rsidRDefault="00000000">
            <w:r>
              <w:t>163.0</w:t>
            </w:r>
          </w:p>
        </w:tc>
        <w:tc>
          <w:tcPr>
            <w:tcW w:w="1358" w:type="dxa"/>
          </w:tcPr>
          <w:p w14:paraId="292A240F" w14:textId="77777777" w:rsidR="002F3824" w:rsidRDefault="00000000">
            <w:r>
              <w:t>5.0</w:t>
            </w:r>
          </w:p>
        </w:tc>
        <w:tc>
          <w:tcPr>
            <w:tcW w:w="1157" w:type="dxa"/>
          </w:tcPr>
          <w:p w14:paraId="50B61071" w14:textId="77777777" w:rsidR="002F3824" w:rsidRDefault="00000000">
            <w:r>
              <w:t>0.0</w:t>
            </w:r>
          </w:p>
        </w:tc>
        <w:tc>
          <w:tcPr>
            <w:tcW w:w="1667" w:type="dxa"/>
          </w:tcPr>
          <w:p w14:paraId="73A19358" w14:textId="77777777" w:rsidR="002F3824" w:rsidRDefault="00000000">
            <w:r>
              <w:t>0.0</w:t>
            </w:r>
          </w:p>
        </w:tc>
        <w:tc>
          <w:tcPr>
            <w:tcW w:w="463" w:type="dxa"/>
          </w:tcPr>
          <w:p w14:paraId="189E7E13" w14:textId="77777777" w:rsidR="002F3824" w:rsidRDefault="00000000">
            <w:r>
              <w:t>1.0</w:t>
            </w:r>
          </w:p>
        </w:tc>
      </w:tr>
      <w:tr w:rsidR="002F3824" w14:paraId="4C4A41FA" w14:textId="77777777" w:rsidTr="001E7A5B">
        <w:tc>
          <w:tcPr>
            <w:tcW w:w="1304" w:type="dxa"/>
          </w:tcPr>
          <w:p w14:paraId="17A4290D" w14:textId="77777777" w:rsidR="002F3824" w:rsidRDefault="00000000">
            <w:r>
              <w:t>0.06</w:t>
            </w:r>
          </w:p>
        </w:tc>
        <w:tc>
          <w:tcPr>
            <w:tcW w:w="1196" w:type="dxa"/>
          </w:tcPr>
          <w:p w14:paraId="0FC79B89" w14:textId="77777777" w:rsidR="002F3824" w:rsidRDefault="00000000">
            <w:r>
              <w:t>0.91</w:t>
            </w:r>
          </w:p>
        </w:tc>
        <w:tc>
          <w:tcPr>
            <w:tcW w:w="1265" w:type="dxa"/>
          </w:tcPr>
          <w:p w14:paraId="77A69901" w14:textId="77777777" w:rsidR="002F3824" w:rsidRDefault="00000000">
            <w:r>
              <w:t>3.0</w:t>
            </w:r>
          </w:p>
        </w:tc>
        <w:tc>
          <w:tcPr>
            <w:tcW w:w="1166" w:type="dxa"/>
          </w:tcPr>
          <w:p w14:paraId="4D48AB15" w14:textId="77777777" w:rsidR="002F3824" w:rsidRDefault="00000000">
            <w:r>
              <w:t>217.0</w:t>
            </w:r>
          </w:p>
        </w:tc>
        <w:tc>
          <w:tcPr>
            <w:tcW w:w="1358" w:type="dxa"/>
          </w:tcPr>
          <w:p w14:paraId="77D817DF" w14:textId="77777777" w:rsidR="002F3824" w:rsidRDefault="00000000">
            <w:r>
              <w:t>2.0</w:t>
            </w:r>
          </w:p>
        </w:tc>
        <w:tc>
          <w:tcPr>
            <w:tcW w:w="1157" w:type="dxa"/>
          </w:tcPr>
          <w:p w14:paraId="3818BEA6" w14:textId="77777777" w:rsidR="002F3824" w:rsidRDefault="00000000">
            <w:r>
              <w:t>0.0</w:t>
            </w:r>
          </w:p>
        </w:tc>
        <w:tc>
          <w:tcPr>
            <w:tcW w:w="1667" w:type="dxa"/>
          </w:tcPr>
          <w:p w14:paraId="2856AADE" w14:textId="77777777" w:rsidR="002F3824" w:rsidRDefault="00000000">
            <w:r>
              <w:t>0.0</w:t>
            </w:r>
          </w:p>
        </w:tc>
        <w:tc>
          <w:tcPr>
            <w:tcW w:w="463" w:type="dxa"/>
          </w:tcPr>
          <w:p w14:paraId="1FE5C1D8" w14:textId="77777777" w:rsidR="002F3824" w:rsidRDefault="00000000">
            <w:r>
              <w:t>1.0</w:t>
            </w:r>
          </w:p>
        </w:tc>
      </w:tr>
      <w:tr w:rsidR="002F3824" w14:paraId="2A31D199" w14:textId="77777777" w:rsidTr="001E7A5B">
        <w:tc>
          <w:tcPr>
            <w:tcW w:w="1304" w:type="dxa"/>
          </w:tcPr>
          <w:p w14:paraId="57D1EABC" w14:textId="77777777" w:rsidR="002F3824" w:rsidRDefault="00000000">
            <w:r>
              <w:t>0.87</w:t>
            </w:r>
          </w:p>
        </w:tc>
        <w:tc>
          <w:tcPr>
            <w:tcW w:w="1196" w:type="dxa"/>
          </w:tcPr>
          <w:p w14:paraId="2B27231D" w14:textId="77777777" w:rsidR="002F3824" w:rsidRDefault="00000000">
            <w:r>
              <w:t>0.82</w:t>
            </w:r>
          </w:p>
        </w:tc>
        <w:tc>
          <w:tcPr>
            <w:tcW w:w="1265" w:type="dxa"/>
          </w:tcPr>
          <w:p w14:paraId="177AC9D5" w14:textId="77777777" w:rsidR="002F3824" w:rsidRDefault="00000000">
            <w:r>
              <w:t>2.0</w:t>
            </w:r>
          </w:p>
        </w:tc>
        <w:tc>
          <w:tcPr>
            <w:tcW w:w="1166" w:type="dxa"/>
          </w:tcPr>
          <w:p w14:paraId="5C9DAFFE" w14:textId="77777777" w:rsidR="002F3824" w:rsidRDefault="00000000">
            <w:r>
              <w:t>127.0</w:t>
            </w:r>
          </w:p>
        </w:tc>
        <w:tc>
          <w:tcPr>
            <w:tcW w:w="1358" w:type="dxa"/>
          </w:tcPr>
          <w:p w14:paraId="28758548" w14:textId="77777777" w:rsidR="002F3824" w:rsidRDefault="00000000">
            <w:r>
              <w:t>8.0</w:t>
            </w:r>
          </w:p>
        </w:tc>
        <w:tc>
          <w:tcPr>
            <w:tcW w:w="1157" w:type="dxa"/>
          </w:tcPr>
          <w:p w14:paraId="3F86E51C" w14:textId="77777777" w:rsidR="002F3824" w:rsidRDefault="00000000">
            <w:r>
              <w:t>0.0</w:t>
            </w:r>
          </w:p>
        </w:tc>
        <w:tc>
          <w:tcPr>
            <w:tcW w:w="1667" w:type="dxa"/>
          </w:tcPr>
          <w:p w14:paraId="351047BA" w14:textId="77777777" w:rsidR="002F3824" w:rsidRDefault="00000000">
            <w:r>
              <w:t>1.0</w:t>
            </w:r>
          </w:p>
        </w:tc>
        <w:tc>
          <w:tcPr>
            <w:tcW w:w="463" w:type="dxa"/>
          </w:tcPr>
          <w:p w14:paraId="4C9C7B45" w14:textId="77777777" w:rsidR="002F3824" w:rsidRDefault="00000000">
            <w:r>
              <w:t>0.0</w:t>
            </w:r>
          </w:p>
        </w:tc>
      </w:tr>
    </w:tbl>
    <w:p w14:paraId="62A36EF2" w14:textId="77777777" w:rsidR="002F3824" w:rsidRDefault="002F3824" w:rsidP="001E7A5B">
      <w:pPr>
        <w:pageBreakBefore/>
      </w:pPr>
    </w:p>
    <w:p w14:paraId="32E429B5" w14:textId="77777777" w:rsidR="002F3824" w:rsidRDefault="00000000">
      <w:r>
        <w:rPr>
          <w:noProof/>
        </w:rPr>
        <w:drawing>
          <wp:inline distT="0" distB="0" distL="0" distR="0" wp14:anchorId="3DC2D610" wp14:editId="769AFF26">
            <wp:extent cx="5486400" cy="3352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last_tree.png"/>
                    <pic:cNvPicPr/>
                  </pic:nvPicPr>
                  <pic:blipFill>
                    <a:blip r:embed="rId9"/>
                    <a:stretch>
                      <a:fillRect/>
                    </a:stretch>
                  </pic:blipFill>
                  <pic:spPr>
                    <a:xfrm>
                      <a:off x="0" y="0"/>
                      <a:ext cx="5486400" cy="3352385"/>
                    </a:xfrm>
                    <a:prstGeom prst="rect">
                      <a:avLst/>
                    </a:prstGeom>
                  </pic:spPr>
                </pic:pic>
              </a:graphicData>
            </a:graphic>
          </wp:inline>
        </w:drawing>
      </w:r>
    </w:p>
    <w:p w14:paraId="7620DEE4" w14:textId="77777777" w:rsidR="002F3824" w:rsidRDefault="00000000">
      <w:r>
        <w:t xml:space="preserve">Фиг. 2. Визуализация на </w:t>
      </w:r>
      <w:proofErr w:type="spellStart"/>
      <w:r>
        <w:t>един</w:t>
      </w:r>
      <w:proofErr w:type="spellEnd"/>
      <w:r>
        <w:t xml:space="preserve"> </w:t>
      </w:r>
      <w:proofErr w:type="spellStart"/>
      <w:r>
        <w:t>от</w:t>
      </w:r>
      <w:proofErr w:type="spellEnd"/>
      <w:r>
        <w:t xml:space="preserve"> </w:t>
      </w:r>
      <w:proofErr w:type="spellStart"/>
      <w:r>
        <w:t>компонентите</w:t>
      </w:r>
      <w:proofErr w:type="spellEnd"/>
      <w:r>
        <w:t xml:space="preserve"> в HR </w:t>
      </w:r>
      <w:proofErr w:type="spellStart"/>
      <w:r>
        <w:t>гората</w:t>
      </w:r>
      <w:proofErr w:type="spellEnd"/>
      <w:r>
        <w:t>.</w:t>
      </w:r>
    </w:p>
    <w:p w14:paraId="3DCD1367" w14:textId="77777777" w:rsidR="00711593" w:rsidRDefault="00711593"/>
    <w:p w14:paraId="6613BE5F" w14:textId="77777777" w:rsidR="002F3824" w:rsidRDefault="00000000">
      <w:pPr>
        <w:pStyle w:val="Heading2"/>
      </w:pPr>
      <w:bookmarkStart w:id="18" w:name="_Toc228967252"/>
      <w:r>
        <w:t>7.3. Оценка на имоти (XGBoost Regression)</w:t>
      </w:r>
      <w:bookmarkEnd w:id="18"/>
    </w:p>
    <w:p w14:paraId="1E7B31EF" w14:textId="77777777" w:rsidR="002F3824" w:rsidRDefault="00000000" w:rsidP="00711593">
      <w:pPr>
        <w:spacing w:afterLines="100" w:after="240"/>
        <w:ind w:firstLine="340"/>
      </w:pPr>
      <w:r>
        <w:t>Ценообразуването изисква висока математическа точност. XGBoost успява да намали грешката до минимум чрез градиентна оптимизация.</w:t>
      </w:r>
    </w:p>
    <w:p w14:paraId="7737551E" w14:textId="77777777" w:rsidR="002F3824" w:rsidRDefault="00000000">
      <w:pPr>
        <w:pStyle w:val="Heading3"/>
      </w:pPr>
      <w:bookmarkStart w:id="19" w:name="_Toc228967253"/>
      <w:r>
        <w:t>Извадка от данни: Ценови данни</w:t>
      </w:r>
      <w:bookmarkEnd w:id="19"/>
    </w:p>
    <w:tbl>
      <w:tblPr>
        <w:tblStyle w:val="TableGrid"/>
        <w:tblW w:w="0" w:type="auto"/>
        <w:tblLook w:val="04A0" w:firstRow="1" w:lastRow="0" w:firstColumn="1" w:lastColumn="0" w:noHBand="0" w:noVBand="1"/>
      </w:tblPr>
      <w:tblGrid>
        <w:gridCol w:w="1498"/>
        <w:gridCol w:w="1423"/>
        <w:gridCol w:w="1391"/>
        <w:gridCol w:w="2229"/>
        <w:gridCol w:w="1515"/>
        <w:gridCol w:w="1520"/>
      </w:tblGrid>
      <w:tr w:rsidR="002F3824" w14:paraId="6B9C1172" w14:textId="77777777">
        <w:tc>
          <w:tcPr>
            <w:tcW w:w="1560" w:type="dxa"/>
          </w:tcPr>
          <w:p w14:paraId="20C9620D" w14:textId="77777777" w:rsidR="002F3824" w:rsidRDefault="00000000">
            <w:r>
              <w:rPr>
                <w:b/>
              </w:rPr>
              <w:t>Area_sqm</w:t>
            </w:r>
          </w:p>
        </w:tc>
        <w:tc>
          <w:tcPr>
            <w:tcW w:w="1560" w:type="dxa"/>
          </w:tcPr>
          <w:p w14:paraId="68C353D4" w14:textId="77777777" w:rsidR="002F3824" w:rsidRDefault="00000000">
            <w:r>
              <w:rPr>
                <w:b/>
              </w:rPr>
              <w:t>Rooms</w:t>
            </w:r>
          </w:p>
        </w:tc>
        <w:tc>
          <w:tcPr>
            <w:tcW w:w="1560" w:type="dxa"/>
          </w:tcPr>
          <w:p w14:paraId="2873D451" w14:textId="77777777" w:rsidR="002F3824" w:rsidRDefault="00000000">
            <w:r>
              <w:rPr>
                <w:b/>
              </w:rPr>
              <w:t>Floor</w:t>
            </w:r>
          </w:p>
        </w:tc>
        <w:tc>
          <w:tcPr>
            <w:tcW w:w="1560" w:type="dxa"/>
          </w:tcPr>
          <w:p w14:paraId="7EA4FB44" w14:textId="77777777" w:rsidR="002F3824" w:rsidRDefault="00000000">
            <w:r>
              <w:rPr>
                <w:b/>
              </w:rPr>
              <w:t>Dist_to_Center_km</w:t>
            </w:r>
          </w:p>
        </w:tc>
        <w:tc>
          <w:tcPr>
            <w:tcW w:w="1560" w:type="dxa"/>
          </w:tcPr>
          <w:p w14:paraId="1A4869B9" w14:textId="77777777" w:rsidR="002F3824" w:rsidRDefault="00000000">
            <w:r>
              <w:rPr>
                <w:b/>
              </w:rPr>
              <w:t>Year_Built</w:t>
            </w:r>
          </w:p>
        </w:tc>
        <w:tc>
          <w:tcPr>
            <w:tcW w:w="1560" w:type="dxa"/>
          </w:tcPr>
          <w:p w14:paraId="670CA829" w14:textId="77777777" w:rsidR="002F3824" w:rsidRDefault="00000000">
            <w:r>
              <w:rPr>
                <w:b/>
              </w:rPr>
              <w:t>Price_EUR</w:t>
            </w:r>
          </w:p>
        </w:tc>
      </w:tr>
      <w:tr w:rsidR="002F3824" w14:paraId="03F899BE" w14:textId="77777777">
        <w:tc>
          <w:tcPr>
            <w:tcW w:w="1560" w:type="dxa"/>
          </w:tcPr>
          <w:p w14:paraId="5D563979" w14:textId="77777777" w:rsidR="002F3824" w:rsidRDefault="00000000">
            <w:r>
              <w:t>79.93</w:t>
            </w:r>
          </w:p>
        </w:tc>
        <w:tc>
          <w:tcPr>
            <w:tcW w:w="1560" w:type="dxa"/>
          </w:tcPr>
          <w:p w14:paraId="4FE7C8EC" w14:textId="77777777" w:rsidR="002F3824" w:rsidRDefault="00000000">
            <w:r>
              <w:t>3.0</w:t>
            </w:r>
          </w:p>
        </w:tc>
        <w:tc>
          <w:tcPr>
            <w:tcW w:w="1560" w:type="dxa"/>
          </w:tcPr>
          <w:p w14:paraId="0A13EA24" w14:textId="77777777" w:rsidR="002F3824" w:rsidRDefault="00000000">
            <w:r>
              <w:t>10.0</w:t>
            </w:r>
          </w:p>
        </w:tc>
        <w:tc>
          <w:tcPr>
            <w:tcW w:w="1560" w:type="dxa"/>
          </w:tcPr>
          <w:p w14:paraId="390A29D7" w14:textId="77777777" w:rsidR="002F3824" w:rsidRDefault="00000000">
            <w:r>
              <w:t>3.02</w:t>
            </w:r>
          </w:p>
        </w:tc>
        <w:tc>
          <w:tcPr>
            <w:tcW w:w="1560" w:type="dxa"/>
          </w:tcPr>
          <w:p w14:paraId="55F3F0E0" w14:textId="77777777" w:rsidR="002F3824" w:rsidRDefault="00000000">
            <w:r>
              <w:t>1992.0</w:t>
            </w:r>
          </w:p>
        </w:tc>
        <w:tc>
          <w:tcPr>
            <w:tcW w:w="1560" w:type="dxa"/>
          </w:tcPr>
          <w:p w14:paraId="0A6C9E11" w14:textId="77777777" w:rsidR="002F3824" w:rsidRDefault="00000000">
            <w:r>
              <w:t>135399.04</w:t>
            </w:r>
          </w:p>
        </w:tc>
      </w:tr>
      <w:tr w:rsidR="002F3824" w14:paraId="460948B9" w14:textId="77777777">
        <w:tc>
          <w:tcPr>
            <w:tcW w:w="1560" w:type="dxa"/>
          </w:tcPr>
          <w:p w14:paraId="732EBDE6" w14:textId="77777777" w:rsidR="002F3824" w:rsidRDefault="00000000">
            <w:r>
              <w:t>67.23</w:t>
            </w:r>
          </w:p>
        </w:tc>
        <w:tc>
          <w:tcPr>
            <w:tcW w:w="1560" w:type="dxa"/>
          </w:tcPr>
          <w:p w14:paraId="63382361" w14:textId="77777777" w:rsidR="002F3824" w:rsidRDefault="00000000">
            <w:r>
              <w:t>3.0</w:t>
            </w:r>
          </w:p>
        </w:tc>
        <w:tc>
          <w:tcPr>
            <w:tcW w:w="1560" w:type="dxa"/>
          </w:tcPr>
          <w:p w14:paraId="7BB21FC5" w14:textId="77777777" w:rsidR="002F3824" w:rsidRDefault="00000000">
            <w:r>
              <w:t>2.0</w:t>
            </w:r>
          </w:p>
        </w:tc>
        <w:tc>
          <w:tcPr>
            <w:tcW w:w="1560" w:type="dxa"/>
          </w:tcPr>
          <w:p w14:paraId="7B79B91B" w14:textId="77777777" w:rsidR="002F3824" w:rsidRDefault="00000000">
            <w:r>
              <w:t>11.68</w:t>
            </w:r>
          </w:p>
        </w:tc>
        <w:tc>
          <w:tcPr>
            <w:tcW w:w="1560" w:type="dxa"/>
          </w:tcPr>
          <w:p w14:paraId="07BF3A6C" w14:textId="77777777" w:rsidR="002F3824" w:rsidRDefault="00000000">
            <w:r>
              <w:t>1995.0</w:t>
            </w:r>
          </w:p>
        </w:tc>
        <w:tc>
          <w:tcPr>
            <w:tcW w:w="1560" w:type="dxa"/>
          </w:tcPr>
          <w:p w14:paraId="4E30ED37" w14:textId="77777777" w:rsidR="002F3824" w:rsidRDefault="00000000">
            <w:r>
              <w:t>103653.24</w:t>
            </w:r>
          </w:p>
        </w:tc>
      </w:tr>
      <w:tr w:rsidR="002F3824" w14:paraId="024D56FA" w14:textId="77777777">
        <w:tc>
          <w:tcPr>
            <w:tcW w:w="1560" w:type="dxa"/>
          </w:tcPr>
          <w:p w14:paraId="6D37B0B4" w14:textId="77777777" w:rsidR="002F3824" w:rsidRDefault="00000000">
            <w:r>
              <w:t>82.95</w:t>
            </w:r>
          </w:p>
        </w:tc>
        <w:tc>
          <w:tcPr>
            <w:tcW w:w="1560" w:type="dxa"/>
          </w:tcPr>
          <w:p w14:paraId="0C82DEE2" w14:textId="77777777" w:rsidR="002F3824" w:rsidRDefault="00000000">
            <w:r>
              <w:t>3.0</w:t>
            </w:r>
          </w:p>
        </w:tc>
        <w:tc>
          <w:tcPr>
            <w:tcW w:w="1560" w:type="dxa"/>
          </w:tcPr>
          <w:p w14:paraId="13AD3063" w14:textId="77777777" w:rsidR="002F3824" w:rsidRDefault="00000000">
            <w:r>
              <w:t>3.0</w:t>
            </w:r>
          </w:p>
        </w:tc>
        <w:tc>
          <w:tcPr>
            <w:tcW w:w="1560" w:type="dxa"/>
          </w:tcPr>
          <w:p w14:paraId="762606DA" w14:textId="77777777" w:rsidR="002F3824" w:rsidRDefault="00000000">
            <w:r>
              <w:t>14.24</w:t>
            </w:r>
          </w:p>
        </w:tc>
        <w:tc>
          <w:tcPr>
            <w:tcW w:w="1560" w:type="dxa"/>
          </w:tcPr>
          <w:p w14:paraId="2BE1BE93" w14:textId="77777777" w:rsidR="002F3824" w:rsidRDefault="00000000">
            <w:r>
              <w:t>1990.0</w:t>
            </w:r>
          </w:p>
        </w:tc>
        <w:tc>
          <w:tcPr>
            <w:tcW w:w="1560" w:type="dxa"/>
          </w:tcPr>
          <w:p w14:paraId="0E58DE1A" w14:textId="77777777" w:rsidR="002F3824" w:rsidRDefault="00000000">
            <w:r>
              <w:t>130861.76</w:t>
            </w:r>
          </w:p>
        </w:tc>
      </w:tr>
      <w:tr w:rsidR="002F3824" w14:paraId="6FAB87BD" w14:textId="77777777">
        <w:tc>
          <w:tcPr>
            <w:tcW w:w="1560" w:type="dxa"/>
          </w:tcPr>
          <w:p w14:paraId="6C0E6BE4" w14:textId="77777777" w:rsidR="002F3824" w:rsidRDefault="00000000">
            <w:r>
              <w:t>100.46</w:t>
            </w:r>
          </w:p>
        </w:tc>
        <w:tc>
          <w:tcPr>
            <w:tcW w:w="1560" w:type="dxa"/>
          </w:tcPr>
          <w:p w14:paraId="004DF715" w14:textId="77777777" w:rsidR="002F3824" w:rsidRDefault="00000000">
            <w:r>
              <w:t>3.0</w:t>
            </w:r>
          </w:p>
        </w:tc>
        <w:tc>
          <w:tcPr>
            <w:tcW w:w="1560" w:type="dxa"/>
          </w:tcPr>
          <w:p w14:paraId="4A0C7E60" w14:textId="77777777" w:rsidR="002F3824" w:rsidRDefault="00000000">
            <w:r>
              <w:t>7.0</w:t>
            </w:r>
          </w:p>
        </w:tc>
        <w:tc>
          <w:tcPr>
            <w:tcW w:w="1560" w:type="dxa"/>
          </w:tcPr>
          <w:p w14:paraId="5C5906FC" w14:textId="77777777" w:rsidR="002F3824" w:rsidRDefault="00000000">
            <w:r>
              <w:t>2.91</w:t>
            </w:r>
          </w:p>
        </w:tc>
        <w:tc>
          <w:tcPr>
            <w:tcW w:w="1560" w:type="dxa"/>
          </w:tcPr>
          <w:p w14:paraId="5E6DDF2A" w14:textId="77777777" w:rsidR="002F3824" w:rsidRDefault="00000000">
            <w:r>
              <w:t>1973.0</w:t>
            </w:r>
          </w:p>
        </w:tc>
        <w:tc>
          <w:tcPr>
            <w:tcW w:w="1560" w:type="dxa"/>
          </w:tcPr>
          <w:p w14:paraId="3817447F" w14:textId="77777777" w:rsidR="002F3824" w:rsidRDefault="00000000">
            <w:r>
              <w:t>149556.1</w:t>
            </w:r>
          </w:p>
        </w:tc>
      </w:tr>
      <w:tr w:rsidR="002F3824" w14:paraId="35EFB36A" w14:textId="77777777">
        <w:tc>
          <w:tcPr>
            <w:tcW w:w="1560" w:type="dxa"/>
          </w:tcPr>
          <w:p w14:paraId="22834211" w14:textId="77777777" w:rsidR="002F3824" w:rsidRDefault="00000000">
            <w:r>
              <w:t>65.32</w:t>
            </w:r>
          </w:p>
        </w:tc>
        <w:tc>
          <w:tcPr>
            <w:tcW w:w="1560" w:type="dxa"/>
          </w:tcPr>
          <w:p w14:paraId="208A48F0" w14:textId="77777777" w:rsidR="002F3824" w:rsidRDefault="00000000">
            <w:r>
              <w:t>3.0</w:t>
            </w:r>
          </w:p>
        </w:tc>
        <w:tc>
          <w:tcPr>
            <w:tcW w:w="1560" w:type="dxa"/>
          </w:tcPr>
          <w:p w14:paraId="741CF2F4" w14:textId="77777777" w:rsidR="002F3824" w:rsidRDefault="00000000">
            <w:r>
              <w:t>7.0</w:t>
            </w:r>
          </w:p>
        </w:tc>
        <w:tc>
          <w:tcPr>
            <w:tcW w:w="1560" w:type="dxa"/>
          </w:tcPr>
          <w:p w14:paraId="15A17DB1" w14:textId="77777777" w:rsidR="002F3824" w:rsidRDefault="00000000">
            <w:r>
              <w:t>11.68</w:t>
            </w:r>
          </w:p>
        </w:tc>
        <w:tc>
          <w:tcPr>
            <w:tcW w:w="1560" w:type="dxa"/>
          </w:tcPr>
          <w:p w14:paraId="6F5FBD4C" w14:textId="77777777" w:rsidR="002F3824" w:rsidRDefault="00000000">
            <w:r>
              <w:t>1960.0</w:t>
            </w:r>
          </w:p>
        </w:tc>
        <w:tc>
          <w:tcPr>
            <w:tcW w:w="1560" w:type="dxa"/>
          </w:tcPr>
          <w:p w14:paraId="46EE102F" w14:textId="77777777" w:rsidR="002F3824" w:rsidRDefault="00000000">
            <w:r>
              <w:t>94167.78</w:t>
            </w:r>
          </w:p>
        </w:tc>
      </w:tr>
      <w:tr w:rsidR="002F3824" w14:paraId="3F7B2208" w14:textId="77777777">
        <w:tc>
          <w:tcPr>
            <w:tcW w:w="1560" w:type="dxa"/>
          </w:tcPr>
          <w:p w14:paraId="47C2C944" w14:textId="77777777" w:rsidR="002F3824" w:rsidRDefault="00000000">
            <w:r>
              <w:t>65.32</w:t>
            </w:r>
          </w:p>
        </w:tc>
        <w:tc>
          <w:tcPr>
            <w:tcW w:w="1560" w:type="dxa"/>
          </w:tcPr>
          <w:p w14:paraId="16B014CA" w14:textId="77777777" w:rsidR="002F3824" w:rsidRDefault="00000000">
            <w:r>
              <w:t>2.0</w:t>
            </w:r>
          </w:p>
        </w:tc>
        <w:tc>
          <w:tcPr>
            <w:tcW w:w="1560" w:type="dxa"/>
          </w:tcPr>
          <w:p w14:paraId="7C1A501D" w14:textId="77777777" w:rsidR="002F3824" w:rsidRDefault="00000000">
            <w:r>
              <w:t>12.0</w:t>
            </w:r>
          </w:p>
        </w:tc>
        <w:tc>
          <w:tcPr>
            <w:tcW w:w="1560" w:type="dxa"/>
          </w:tcPr>
          <w:p w14:paraId="1880545C" w14:textId="77777777" w:rsidR="002F3824" w:rsidRDefault="00000000">
            <w:r>
              <w:t>10.77</w:t>
            </w:r>
          </w:p>
        </w:tc>
        <w:tc>
          <w:tcPr>
            <w:tcW w:w="1560" w:type="dxa"/>
          </w:tcPr>
          <w:p w14:paraId="0E310F96" w14:textId="77777777" w:rsidR="002F3824" w:rsidRDefault="00000000">
            <w:r>
              <w:t>2005.0</w:t>
            </w:r>
          </w:p>
        </w:tc>
        <w:tc>
          <w:tcPr>
            <w:tcW w:w="1560" w:type="dxa"/>
          </w:tcPr>
          <w:p w14:paraId="0B2FAFE2" w14:textId="77777777" w:rsidR="002F3824" w:rsidRDefault="00000000">
            <w:r>
              <w:t>91753.05</w:t>
            </w:r>
          </w:p>
        </w:tc>
      </w:tr>
      <w:tr w:rsidR="002F3824" w14:paraId="786C8D4F" w14:textId="77777777">
        <w:tc>
          <w:tcPr>
            <w:tcW w:w="1560" w:type="dxa"/>
          </w:tcPr>
          <w:p w14:paraId="71D557D5" w14:textId="77777777" w:rsidR="002F3824" w:rsidRDefault="00000000">
            <w:r>
              <w:t>101.58</w:t>
            </w:r>
          </w:p>
        </w:tc>
        <w:tc>
          <w:tcPr>
            <w:tcW w:w="1560" w:type="dxa"/>
          </w:tcPr>
          <w:p w14:paraId="209778CC" w14:textId="77777777" w:rsidR="002F3824" w:rsidRDefault="00000000">
            <w:r>
              <w:t>3.0</w:t>
            </w:r>
          </w:p>
        </w:tc>
        <w:tc>
          <w:tcPr>
            <w:tcW w:w="1560" w:type="dxa"/>
          </w:tcPr>
          <w:p w14:paraId="6E01EBAB" w14:textId="77777777" w:rsidR="002F3824" w:rsidRDefault="00000000">
            <w:r>
              <w:t>4.0</w:t>
            </w:r>
          </w:p>
        </w:tc>
        <w:tc>
          <w:tcPr>
            <w:tcW w:w="1560" w:type="dxa"/>
          </w:tcPr>
          <w:p w14:paraId="5ABAFCD9" w14:textId="77777777" w:rsidR="002F3824" w:rsidRDefault="00000000">
            <w:r>
              <w:t>7.37</w:t>
            </w:r>
          </w:p>
        </w:tc>
        <w:tc>
          <w:tcPr>
            <w:tcW w:w="1560" w:type="dxa"/>
          </w:tcPr>
          <w:p w14:paraId="5283093E" w14:textId="77777777" w:rsidR="002F3824" w:rsidRDefault="00000000">
            <w:r>
              <w:t>1975.0</w:t>
            </w:r>
          </w:p>
        </w:tc>
        <w:tc>
          <w:tcPr>
            <w:tcW w:w="1560" w:type="dxa"/>
          </w:tcPr>
          <w:p w14:paraId="08066565" w14:textId="77777777" w:rsidR="002F3824" w:rsidRDefault="00000000">
            <w:r>
              <w:t>162675.47</w:t>
            </w:r>
          </w:p>
        </w:tc>
      </w:tr>
      <w:tr w:rsidR="002F3824" w14:paraId="1F4097EE" w14:textId="77777777">
        <w:tc>
          <w:tcPr>
            <w:tcW w:w="1560" w:type="dxa"/>
          </w:tcPr>
          <w:p w14:paraId="777603AF" w14:textId="77777777" w:rsidR="002F3824" w:rsidRDefault="00000000">
            <w:r>
              <w:t>85.35</w:t>
            </w:r>
          </w:p>
        </w:tc>
        <w:tc>
          <w:tcPr>
            <w:tcW w:w="1560" w:type="dxa"/>
          </w:tcPr>
          <w:p w14:paraId="057857AD" w14:textId="77777777" w:rsidR="002F3824" w:rsidRDefault="00000000">
            <w:r>
              <w:t>3.0</w:t>
            </w:r>
          </w:p>
        </w:tc>
        <w:tc>
          <w:tcPr>
            <w:tcW w:w="1560" w:type="dxa"/>
          </w:tcPr>
          <w:p w14:paraId="74C82824" w14:textId="77777777" w:rsidR="002F3824" w:rsidRDefault="00000000">
            <w:r>
              <w:t>5.0</w:t>
            </w:r>
          </w:p>
        </w:tc>
        <w:tc>
          <w:tcPr>
            <w:tcW w:w="1560" w:type="dxa"/>
          </w:tcPr>
          <w:p w14:paraId="3DB8D1EF" w14:textId="77777777" w:rsidR="002F3824" w:rsidRDefault="00000000">
            <w:r>
              <w:t>1.34</w:t>
            </w:r>
          </w:p>
        </w:tc>
        <w:tc>
          <w:tcPr>
            <w:tcW w:w="1560" w:type="dxa"/>
          </w:tcPr>
          <w:p w14:paraId="765A842E" w14:textId="77777777" w:rsidR="002F3824" w:rsidRDefault="00000000">
            <w:r>
              <w:t>2013.0</w:t>
            </w:r>
          </w:p>
        </w:tc>
        <w:tc>
          <w:tcPr>
            <w:tcW w:w="1560" w:type="dxa"/>
          </w:tcPr>
          <w:p w14:paraId="098DC80F" w14:textId="77777777" w:rsidR="002F3824" w:rsidRDefault="00000000">
            <w:r>
              <w:t>151305.75</w:t>
            </w:r>
          </w:p>
        </w:tc>
      </w:tr>
      <w:tr w:rsidR="002F3824" w14:paraId="0B1900ED" w14:textId="77777777">
        <w:tc>
          <w:tcPr>
            <w:tcW w:w="1560" w:type="dxa"/>
          </w:tcPr>
          <w:p w14:paraId="0C114CF2" w14:textId="77777777" w:rsidR="002F3824" w:rsidRDefault="00000000">
            <w:r>
              <w:t>60.61</w:t>
            </w:r>
          </w:p>
        </w:tc>
        <w:tc>
          <w:tcPr>
            <w:tcW w:w="1560" w:type="dxa"/>
          </w:tcPr>
          <w:p w14:paraId="0EC19E55" w14:textId="77777777" w:rsidR="002F3824" w:rsidRDefault="00000000">
            <w:r>
              <w:t>2.0</w:t>
            </w:r>
          </w:p>
        </w:tc>
        <w:tc>
          <w:tcPr>
            <w:tcW w:w="1560" w:type="dxa"/>
          </w:tcPr>
          <w:p w14:paraId="34E3E21F" w14:textId="77777777" w:rsidR="002F3824" w:rsidRDefault="00000000">
            <w:r>
              <w:t>5.0</w:t>
            </w:r>
          </w:p>
        </w:tc>
        <w:tc>
          <w:tcPr>
            <w:tcW w:w="1560" w:type="dxa"/>
          </w:tcPr>
          <w:p w14:paraId="25667E6E" w14:textId="77777777" w:rsidR="002F3824" w:rsidRDefault="00000000">
            <w:r>
              <w:t>1.58</w:t>
            </w:r>
          </w:p>
        </w:tc>
        <w:tc>
          <w:tcPr>
            <w:tcW w:w="1560" w:type="dxa"/>
          </w:tcPr>
          <w:p w14:paraId="680CFA28" w14:textId="77777777" w:rsidR="002F3824" w:rsidRDefault="00000000">
            <w:r>
              <w:t>2005.0</w:t>
            </w:r>
          </w:p>
        </w:tc>
        <w:tc>
          <w:tcPr>
            <w:tcW w:w="1560" w:type="dxa"/>
          </w:tcPr>
          <w:p w14:paraId="54E5B336" w14:textId="77777777" w:rsidR="002F3824" w:rsidRDefault="00000000">
            <w:r>
              <w:t>88208.61</w:t>
            </w:r>
          </w:p>
        </w:tc>
      </w:tr>
      <w:tr w:rsidR="002F3824" w14:paraId="1113FE51" w14:textId="77777777">
        <w:tc>
          <w:tcPr>
            <w:tcW w:w="1560" w:type="dxa"/>
          </w:tcPr>
          <w:p w14:paraId="59454390" w14:textId="77777777" w:rsidR="002F3824" w:rsidRDefault="00000000">
            <w:r>
              <w:t>80.85</w:t>
            </w:r>
          </w:p>
        </w:tc>
        <w:tc>
          <w:tcPr>
            <w:tcW w:w="1560" w:type="dxa"/>
          </w:tcPr>
          <w:p w14:paraId="513DBF62" w14:textId="77777777" w:rsidR="002F3824" w:rsidRDefault="00000000">
            <w:r>
              <w:t>2.0</w:t>
            </w:r>
          </w:p>
        </w:tc>
        <w:tc>
          <w:tcPr>
            <w:tcW w:w="1560" w:type="dxa"/>
          </w:tcPr>
          <w:p w14:paraId="48E3E4CC" w14:textId="77777777" w:rsidR="002F3824" w:rsidRDefault="00000000">
            <w:r>
              <w:t>6.0</w:t>
            </w:r>
          </w:p>
        </w:tc>
        <w:tc>
          <w:tcPr>
            <w:tcW w:w="1560" w:type="dxa"/>
          </w:tcPr>
          <w:p w14:paraId="69CD49E9" w14:textId="77777777" w:rsidR="002F3824" w:rsidRDefault="00000000">
            <w:r>
              <w:t>12.86</w:t>
            </w:r>
          </w:p>
        </w:tc>
        <w:tc>
          <w:tcPr>
            <w:tcW w:w="1560" w:type="dxa"/>
          </w:tcPr>
          <w:p w14:paraId="03996DC1" w14:textId="77777777" w:rsidR="002F3824" w:rsidRDefault="00000000">
            <w:r>
              <w:t>2020.0</w:t>
            </w:r>
          </w:p>
        </w:tc>
        <w:tc>
          <w:tcPr>
            <w:tcW w:w="1560" w:type="dxa"/>
          </w:tcPr>
          <w:p w14:paraId="30142D20" w14:textId="77777777" w:rsidR="002F3824" w:rsidRDefault="00000000">
            <w:r>
              <w:t>127252.55</w:t>
            </w:r>
          </w:p>
        </w:tc>
      </w:tr>
    </w:tbl>
    <w:p w14:paraId="16C768D5" w14:textId="77777777" w:rsidR="001E7A5B" w:rsidRDefault="001E7A5B"/>
    <w:p w14:paraId="4E1B3B1D" w14:textId="77777777" w:rsidR="001E7A5B" w:rsidRDefault="001E7A5B" w:rsidP="001E7A5B">
      <w:pPr>
        <w:pageBreakBefore/>
      </w:pPr>
    </w:p>
    <w:p w14:paraId="52A15F86" w14:textId="2594CAF6" w:rsidR="002F3824" w:rsidRDefault="001E7A5B">
      <w:r w:rsidRPr="001E7A5B">
        <w:rPr>
          <w:noProof/>
        </w:rPr>
        <w:drawing>
          <wp:inline distT="0" distB="0" distL="0" distR="0" wp14:anchorId="583AFD08" wp14:editId="15EEF2E9">
            <wp:extent cx="6509385" cy="2581275"/>
            <wp:effectExtent l="0" t="0" r="5715" b="9525"/>
            <wp:docPr id="166461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3250" name=""/>
                    <pic:cNvPicPr/>
                  </pic:nvPicPr>
                  <pic:blipFill>
                    <a:blip r:embed="rId10"/>
                    <a:stretch>
                      <a:fillRect/>
                    </a:stretch>
                  </pic:blipFill>
                  <pic:spPr>
                    <a:xfrm>
                      <a:off x="0" y="0"/>
                      <a:ext cx="6518499" cy="2584889"/>
                    </a:xfrm>
                    <a:prstGeom prst="rect">
                      <a:avLst/>
                    </a:prstGeom>
                  </pic:spPr>
                </pic:pic>
              </a:graphicData>
            </a:graphic>
          </wp:inline>
        </w:drawing>
      </w:r>
    </w:p>
    <w:p w14:paraId="13DA8B86" w14:textId="77777777" w:rsidR="002F3824" w:rsidRDefault="00000000">
      <w:r>
        <w:t xml:space="preserve">Фиг. 3. Вътрешна логика на </w:t>
      </w:r>
      <w:proofErr w:type="spellStart"/>
      <w:r>
        <w:t>бустинг</w:t>
      </w:r>
      <w:proofErr w:type="spellEnd"/>
      <w:r>
        <w:t xml:space="preserve"> </w:t>
      </w:r>
      <w:proofErr w:type="spellStart"/>
      <w:r>
        <w:t>модела</w:t>
      </w:r>
      <w:proofErr w:type="spellEnd"/>
      <w:r>
        <w:t xml:space="preserve"> </w:t>
      </w:r>
      <w:proofErr w:type="spellStart"/>
      <w:r>
        <w:t>при</w:t>
      </w:r>
      <w:proofErr w:type="spellEnd"/>
      <w:r>
        <w:t xml:space="preserve"> </w:t>
      </w:r>
      <w:proofErr w:type="spellStart"/>
      <w:r>
        <w:t>определяне</w:t>
      </w:r>
      <w:proofErr w:type="spellEnd"/>
      <w:r>
        <w:t xml:space="preserve"> на </w:t>
      </w:r>
      <w:proofErr w:type="spellStart"/>
      <w:r>
        <w:t>цена</w:t>
      </w:r>
      <w:proofErr w:type="spellEnd"/>
      <w:r>
        <w:t>.</w:t>
      </w:r>
    </w:p>
    <w:p w14:paraId="62138FD5" w14:textId="77777777" w:rsidR="00711593" w:rsidRDefault="00711593"/>
    <w:p w14:paraId="4227401D" w14:textId="77777777" w:rsidR="002F3824" w:rsidRPr="00711593" w:rsidRDefault="00000000" w:rsidP="00711593">
      <w:pPr>
        <w:pStyle w:val="Heading1"/>
        <w:spacing w:afterLines="100" w:after="240"/>
        <w:rPr>
          <w:sz w:val="36"/>
          <w:szCs w:val="36"/>
        </w:rPr>
      </w:pPr>
      <w:bookmarkStart w:id="20" w:name="_Toc228967254"/>
      <w:r w:rsidRPr="00711593">
        <w:rPr>
          <w:sz w:val="36"/>
          <w:szCs w:val="36"/>
        </w:rPr>
        <w:t>8. Заключение</w:t>
      </w:r>
      <w:bookmarkEnd w:id="20"/>
    </w:p>
    <w:p w14:paraId="10A8033F" w14:textId="77777777" w:rsidR="00711593" w:rsidRDefault="00000000" w:rsidP="00711593">
      <w:pPr>
        <w:spacing w:afterLines="100" w:after="240"/>
        <w:ind w:firstLine="340"/>
      </w:pPr>
      <w:r>
        <w:t xml:space="preserve">В хода на този анализ разгледахме пълния спектър на дървовидните алгоритми. От техните скромни начала като интерпретируеми схеми до мощните ансамбли, които доминират днешната AI индустрия. Дърветата на решенията остават един от най-важните инструменти в арсенала на всеки специалист по данни, предлагайки уникален </w:t>
      </w:r>
      <w:proofErr w:type="spellStart"/>
      <w:r>
        <w:t>баланс</w:t>
      </w:r>
      <w:proofErr w:type="spellEnd"/>
      <w:r>
        <w:t xml:space="preserve"> </w:t>
      </w:r>
      <w:proofErr w:type="spellStart"/>
      <w:r>
        <w:t>между</w:t>
      </w:r>
      <w:proofErr w:type="spellEnd"/>
      <w:r>
        <w:t xml:space="preserve"> </w:t>
      </w:r>
      <w:proofErr w:type="spellStart"/>
      <w:r>
        <w:t>прозрачност</w:t>
      </w:r>
      <w:proofErr w:type="spellEnd"/>
      <w:r>
        <w:t xml:space="preserve">, </w:t>
      </w:r>
      <w:proofErr w:type="spellStart"/>
      <w:r>
        <w:t>скорост</w:t>
      </w:r>
      <w:proofErr w:type="spellEnd"/>
      <w:r>
        <w:t xml:space="preserve"> и </w:t>
      </w:r>
      <w:proofErr w:type="spellStart"/>
      <w:r>
        <w:t>изчислителна</w:t>
      </w:r>
      <w:proofErr w:type="spellEnd"/>
      <w:r>
        <w:t xml:space="preserve"> </w:t>
      </w:r>
      <w:proofErr w:type="spellStart"/>
      <w:r>
        <w:t>мощ</w:t>
      </w:r>
      <w:proofErr w:type="spellEnd"/>
      <w:r>
        <w:t>.</w:t>
      </w:r>
    </w:p>
    <w:p w14:paraId="609174D3" w14:textId="77777777" w:rsidR="00711593" w:rsidRPr="00711593" w:rsidRDefault="00711593" w:rsidP="00711593">
      <w:pPr>
        <w:pStyle w:val="Heading1"/>
        <w:pageBreakBefore/>
        <w:spacing w:afterLines="100" w:after="240"/>
        <w:rPr>
          <w:sz w:val="36"/>
          <w:szCs w:val="36"/>
        </w:rPr>
      </w:pPr>
      <w:bookmarkStart w:id="21" w:name="_Toc228967255"/>
      <w:r w:rsidRPr="00711593">
        <w:rPr>
          <w:sz w:val="36"/>
          <w:szCs w:val="36"/>
        </w:rPr>
        <w:lastRenderedPageBreak/>
        <w:t xml:space="preserve">9. </w:t>
      </w:r>
      <w:proofErr w:type="spellStart"/>
      <w:r w:rsidRPr="00711593">
        <w:rPr>
          <w:sz w:val="36"/>
          <w:szCs w:val="36"/>
        </w:rPr>
        <w:t>Използвана</w:t>
      </w:r>
      <w:proofErr w:type="spellEnd"/>
      <w:r w:rsidRPr="00711593">
        <w:rPr>
          <w:sz w:val="36"/>
          <w:szCs w:val="36"/>
        </w:rPr>
        <w:t xml:space="preserve"> </w:t>
      </w:r>
      <w:proofErr w:type="spellStart"/>
      <w:r w:rsidRPr="00711593">
        <w:rPr>
          <w:sz w:val="36"/>
          <w:szCs w:val="36"/>
        </w:rPr>
        <w:t>литература</w:t>
      </w:r>
      <w:bookmarkEnd w:id="21"/>
      <w:proofErr w:type="spellEnd"/>
    </w:p>
    <w:p w14:paraId="473BB824" w14:textId="77777777" w:rsidR="00711593" w:rsidRDefault="00711593" w:rsidP="00711593">
      <w:pPr>
        <w:pStyle w:val="ListBullet"/>
      </w:pPr>
      <w:r>
        <w:t xml:space="preserve">1. </w:t>
      </w:r>
      <w:proofErr w:type="spellStart"/>
      <w:r>
        <w:t>Breiman</w:t>
      </w:r>
      <w:proofErr w:type="spellEnd"/>
      <w:r>
        <w:t xml:space="preserve">, L., Friedman, J., Stone, C. J., &amp; </w:t>
      </w:r>
      <w:proofErr w:type="spellStart"/>
      <w:r>
        <w:t>Olshen</w:t>
      </w:r>
      <w:proofErr w:type="spellEnd"/>
      <w:r>
        <w:t>, R. A. (1984). Classification and Regression Trees. Taylor &amp; Francis.</w:t>
      </w:r>
    </w:p>
    <w:p w14:paraId="59140FB9" w14:textId="77777777" w:rsidR="00711593" w:rsidRDefault="00711593" w:rsidP="00711593">
      <w:pPr>
        <w:pStyle w:val="ListBullet"/>
      </w:pPr>
      <w:r>
        <w:t>2. Quinlan, J. R. (1993). C4.5: Programs for Machine Learning. Morgan Kaufmann Publishers.</w:t>
      </w:r>
    </w:p>
    <w:p w14:paraId="71AC1375" w14:textId="77777777" w:rsidR="00711593" w:rsidRDefault="00711593" w:rsidP="00711593">
      <w:pPr>
        <w:pStyle w:val="ListBullet"/>
      </w:pPr>
      <w:r>
        <w:t xml:space="preserve">3. Hastie, T., </w:t>
      </w:r>
      <w:proofErr w:type="spellStart"/>
      <w:r>
        <w:t>Tibshirani</w:t>
      </w:r>
      <w:proofErr w:type="spellEnd"/>
      <w:r>
        <w:t>, R., &amp; Friedman, J. (2009). The Elements of Statistical Learning: Data Mining, Inference, and Prediction. Springer.</w:t>
      </w:r>
    </w:p>
    <w:p w14:paraId="717354E1" w14:textId="77777777" w:rsidR="00711593" w:rsidRDefault="00711593" w:rsidP="00711593">
      <w:pPr>
        <w:pStyle w:val="ListBullet"/>
      </w:pPr>
      <w:r>
        <w:t>4. Pedregosa, F. et al. (2011). Scikit-learn: Machine Learning in Python. Journal of Machine Learning Research, 12, 2825-2830.</w:t>
      </w:r>
    </w:p>
    <w:p w14:paraId="708C32CC" w14:textId="77777777" w:rsidR="00711593" w:rsidRDefault="00711593" w:rsidP="00711593">
      <w:pPr>
        <w:pStyle w:val="ListBullet"/>
      </w:pPr>
      <w:r>
        <w:t xml:space="preserve">5. 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w:t>
      </w:r>
    </w:p>
    <w:p w14:paraId="2731118F" w14:textId="2DEDE8D9" w:rsidR="002F3824" w:rsidRDefault="00711593" w:rsidP="00711593">
      <w:pPr>
        <w:pStyle w:val="ListBullet"/>
      </w:pPr>
      <w:r>
        <w:t>6. NASA Jet Propulsion Laboratory. (2023). Machine Learning Applications in Space Exploration.</w:t>
      </w:r>
    </w:p>
    <w:sectPr w:rsidR="002F3824" w:rsidSect="00034616">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23A77" w14:textId="77777777" w:rsidR="00420600" w:rsidRDefault="00420600">
      <w:pPr>
        <w:spacing w:after="0" w:line="240" w:lineRule="auto"/>
      </w:pPr>
      <w:r>
        <w:separator/>
      </w:r>
    </w:p>
  </w:endnote>
  <w:endnote w:type="continuationSeparator" w:id="0">
    <w:p w14:paraId="067C017D" w14:textId="77777777" w:rsidR="00420600" w:rsidRDefault="00420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322A1" w14:textId="77777777" w:rsidR="002F3824" w:rsidRDefault="00000000">
    <w:pPr>
      <w:pStyle w:val="Footer"/>
      <w:jc w:val="right"/>
    </w:pPr>
    <w:r>
      <w:fldChar w:fldCharType="begin"/>
    </w:r>
    <w:r>
      <w:instrText>PAGE</w:instrText>
    </w:r>
    <w:r>
      <w:fldChar w:fldCharType="separate"/>
    </w:r>
    <w:r w:rsidR="00F27DF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4DD44" w14:textId="77777777" w:rsidR="00420600" w:rsidRDefault="00420600">
      <w:pPr>
        <w:spacing w:after="0" w:line="240" w:lineRule="auto"/>
      </w:pPr>
      <w:r>
        <w:separator/>
      </w:r>
    </w:p>
  </w:footnote>
  <w:footnote w:type="continuationSeparator" w:id="0">
    <w:p w14:paraId="6DF1628B" w14:textId="77777777" w:rsidR="00420600" w:rsidRDefault="00420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42AFAF6"/>
    <w:lvl w:ilvl="0">
      <w:start w:val="1"/>
      <w:numFmt w:val="bullet"/>
      <w:pStyle w:val="ListBullet"/>
      <w:lvlText w:val=""/>
      <w:lvlJc w:val="left"/>
      <w:pPr>
        <w:tabs>
          <w:tab w:val="num" w:pos="360"/>
        </w:tabs>
        <w:ind w:left="360" w:hanging="360"/>
      </w:pPr>
      <w:rPr>
        <w:rFonts w:ascii="Symbol" w:hAnsi="Symbol" w:hint="default"/>
      </w:rPr>
    </w:lvl>
  </w:abstractNum>
  <w:num w:numId="1" w16cid:durableId="1944528148">
    <w:abstractNumId w:val="8"/>
  </w:num>
  <w:num w:numId="2" w16cid:durableId="1553418651">
    <w:abstractNumId w:val="6"/>
  </w:num>
  <w:num w:numId="3" w16cid:durableId="1619218527">
    <w:abstractNumId w:val="5"/>
  </w:num>
  <w:num w:numId="4" w16cid:durableId="680815696">
    <w:abstractNumId w:val="4"/>
  </w:num>
  <w:num w:numId="5" w16cid:durableId="1891072041">
    <w:abstractNumId w:val="7"/>
  </w:num>
  <w:num w:numId="6" w16cid:durableId="169027403">
    <w:abstractNumId w:val="3"/>
  </w:num>
  <w:num w:numId="7" w16cid:durableId="232282416">
    <w:abstractNumId w:val="2"/>
  </w:num>
  <w:num w:numId="8" w16cid:durableId="1315328954">
    <w:abstractNumId w:val="1"/>
  </w:num>
  <w:num w:numId="9" w16cid:durableId="494105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A5B"/>
    <w:rsid w:val="0029639D"/>
    <w:rsid w:val="002F3824"/>
    <w:rsid w:val="00326F90"/>
    <w:rsid w:val="00420600"/>
    <w:rsid w:val="00475318"/>
    <w:rsid w:val="004812A5"/>
    <w:rsid w:val="00580E62"/>
    <w:rsid w:val="0069388C"/>
    <w:rsid w:val="00711593"/>
    <w:rsid w:val="009E5ACB"/>
    <w:rsid w:val="00AA1D8D"/>
    <w:rsid w:val="00B47730"/>
    <w:rsid w:val="00CB0664"/>
    <w:rsid w:val="00F11F0D"/>
    <w:rsid w:val="00F27D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921A6"/>
  <w14:defaultImageDpi w14:val="300"/>
  <w15:docId w15:val="{8F3709BA-AF0E-4CBA-AC4D-67FB12A7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7DF3"/>
    <w:pPr>
      <w:spacing w:after="100"/>
    </w:pPr>
  </w:style>
  <w:style w:type="paragraph" w:styleId="TOC2">
    <w:name w:val="toc 2"/>
    <w:basedOn w:val="Normal"/>
    <w:next w:val="Normal"/>
    <w:autoRedefine/>
    <w:uiPriority w:val="39"/>
    <w:unhideWhenUsed/>
    <w:rsid w:val="00F27DF3"/>
    <w:pPr>
      <w:spacing w:after="100"/>
      <w:ind w:left="240"/>
    </w:pPr>
  </w:style>
  <w:style w:type="paragraph" w:styleId="TOC3">
    <w:name w:val="toc 3"/>
    <w:basedOn w:val="Normal"/>
    <w:next w:val="Normal"/>
    <w:autoRedefine/>
    <w:uiPriority w:val="39"/>
    <w:unhideWhenUsed/>
    <w:rsid w:val="00F27DF3"/>
    <w:pPr>
      <w:spacing w:after="100"/>
      <w:ind w:left="480"/>
    </w:pPr>
  </w:style>
  <w:style w:type="character" w:styleId="Hyperlink">
    <w:name w:val="Hyperlink"/>
    <w:basedOn w:val="DefaultParagraphFont"/>
    <w:uiPriority w:val="99"/>
    <w:unhideWhenUsed/>
    <w:rsid w:val="00F27D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nikolai ssimeonov</cp:lastModifiedBy>
  <cp:revision>5</cp:revision>
  <dcterms:created xsi:type="dcterms:W3CDTF">2013-12-23T23:15:00Z</dcterms:created>
  <dcterms:modified xsi:type="dcterms:W3CDTF">2026-05-06T21:02:00Z</dcterms:modified>
  <cp:category/>
</cp:coreProperties>
</file>